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0335" w14:textId="77777777" w:rsidR="00510EFC" w:rsidRPr="00510EFC" w:rsidRDefault="00510EFC" w:rsidP="00510EFC">
      <w:pPr>
        <w:jc w:val="center"/>
        <w:rPr>
          <w:rFonts w:ascii="Times New Roman" w:hAnsi="Times New Roman" w:cs="Times New Roman"/>
          <w:b/>
          <w:bCs/>
          <w:sz w:val="48"/>
          <w:szCs w:val="16"/>
          <w:lang w:val="en-IN"/>
        </w:rPr>
      </w:pPr>
      <w:r w:rsidRPr="00510EFC">
        <w:rPr>
          <w:rFonts w:ascii="Times New Roman" w:hAnsi="Times New Roman" w:cs="Times New Roman"/>
          <w:b/>
          <w:bCs/>
          <w:sz w:val="48"/>
          <w:szCs w:val="16"/>
          <w:lang w:val="en-IN"/>
        </w:rPr>
        <w:t xml:space="preserve">Timeo: A Mobile-Based </w:t>
      </w:r>
      <w:proofErr w:type="spellStart"/>
      <w:r w:rsidRPr="00510EFC">
        <w:rPr>
          <w:rFonts w:ascii="Times New Roman" w:hAnsi="Times New Roman" w:cs="Times New Roman"/>
          <w:b/>
          <w:bCs/>
          <w:sz w:val="48"/>
          <w:szCs w:val="16"/>
          <w:lang w:val="en-IN"/>
        </w:rPr>
        <w:t>Behavioral</w:t>
      </w:r>
      <w:proofErr w:type="spellEnd"/>
      <w:r w:rsidRPr="00510EFC">
        <w:rPr>
          <w:rFonts w:ascii="Times New Roman" w:hAnsi="Times New Roman" w:cs="Times New Roman"/>
          <w:b/>
          <w:bCs/>
          <w:sz w:val="48"/>
          <w:szCs w:val="16"/>
          <w:lang w:val="en-IN"/>
        </w:rPr>
        <w:t xml:space="preserve"> Drift Detection System for Smartphone Usage Monitoring and Intervention</w:t>
      </w:r>
    </w:p>
    <w:p w14:paraId="51C1A5F3" w14:textId="2BA83305" w:rsidR="0034642C" w:rsidRPr="00204D49" w:rsidRDefault="0034642C">
      <w:pPr>
        <w:rPr>
          <w:rFonts w:ascii="Times New Roman" w:hAnsi="Times New Roman" w:cs="Times New Roman"/>
        </w:rPr>
      </w:pPr>
    </w:p>
    <w:p w14:paraId="2179D83E" w14:textId="70444EEE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b/>
          <w:bCs/>
          <w:lang w:val="en-IN"/>
        </w:rPr>
        <w:t>BACHELOR OF TECHNOLOGY IN</w:t>
      </w:r>
    </w:p>
    <w:p w14:paraId="11497D88" w14:textId="0794EF35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b/>
          <w:bCs/>
          <w:lang w:val="en-IN"/>
        </w:rPr>
        <w:t>INFORMATION TECHNOLOGY</w:t>
      </w:r>
    </w:p>
    <w:p w14:paraId="4B617950" w14:textId="63C65F12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lang w:val="en-IN"/>
        </w:rPr>
        <w:drawing>
          <wp:anchor distT="0" distB="0" distL="0" distR="0" simplePos="0" relativeHeight="251659264" behindDoc="1" locked="0" layoutInCell="1" allowOverlap="1" wp14:anchorId="64516418" wp14:editId="4E09A9DD">
            <wp:simplePos x="0" y="0"/>
            <wp:positionH relativeFrom="column">
              <wp:posOffset>2228850</wp:posOffset>
            </wp:positionH>
            <wp:positionV relativeFrom="paragraph">
              <wp:posOffset>95250</wp:posOffset>
            </wp:positionV>
            <wp:extent cx="1365250" cy="563880"/>
            <wp:effectExtent l="0" t="0" r="6350" b="7620"/>
            <wp:wrapNone/>
            <wp:docPr id="540873100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D85F0" w14:textId="77777777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</w:p>
    <w:p w14:paraId="691829E4" w14:textId="77777777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</w:p>
    <w:p w14:paraId="5F0C0AA2" w14:textId="3E14F391" w:rsidR="00510EFC" w:rsidRPr="00510EFC" w:rsidRDefault="00510EFC" w:rsidP="00510EFC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510EFC">
        <w:rPr>
          <w:rFonts w:ascii="Times New Roman" w:hAnsi="Times New Roman" w:cs="Times New Roman"/>
          <w:b/>
          <w:bCs/>
          <w:lang w:val="en-IN"/>
        </w:rPr>
        <w:t>DEPARTMENT OF INFORMATION TECHNOLOGY</w:t>
      </w:r>
    </w:p>
    <w:p w14:paraId="6C00DDE3" w14:textId="44D0E39B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b/>
          <w:bCs/>
          <w:lang w:val="en-IN"/>
        </w:rPr>
        <w:t xml:space="preserve">Sri </w:t>
      </w:r>
      <w:proofErr w:type="spellStart"/>
      <w:r w:rsidRPr="00510EFC">
        <w:rPr>
          <w:rFonts w:ascii="Times New Roman" w:hAnsi="Times New Roman" w:cs="Times New Roman"/>
          <w:b/>
          <w:bCs/>
          <w:lang w:val="en-IN"/>
        </w:rPr>
        <w:t>Sivasubramaniya</w:t>
      </w:r>
      <w:proofErr w:type="spellEnd"/>
      <w:r w:rsidRPr="00510EFC">
        <w:rPr>
          <w:rFonts w:ascii="Times New Roman" w:hAnsi="Times New Roman" w:cs="Times New Roman"/>
          <w:b/>
          <w:bCs/>
          <w:lang w:val="en-IN"/>
        </w:rPr>
        <w:t xml:space="preserve"> Nadar College of Engineering</w:t>
      </w:r>
    </w:p>
    <w:p w14:paraId="784D4306" w14:textId="77777777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b/>
          <w:bCs/>
          <w:lang w:val="en-IN"/>
        </w:rPr>
        <w:t>(An Autonomous Institution, Affiliated to Anna University)</w:t>
      </w:r>
    </w:p>
    <w:p w14:paraId="47113D3B" w14:textId="77777777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</w:p>
    <w:p w14:paraId="7B66EA9B" w14:textId="77777777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</w:p>
    <w:p w14:paraId="364324E9" w14:textId="77777777" w:rsidR="00510EFC" w:rsidRPr="00510EFC" w:rsidRDefault="00510EFC" w:rsidP="00510EFC">
      <w:pPr>
        <w:rPr>
          <w:rFonts w:ascii="Times New Roman" w:hAnsi="Times New Roman" w:cs="Times New Roman"/>
          <w:lang w:val="en-IN"/>
        </w:rPr>
      </w:pPr>
    </w:p>
    <w:p w14:paraId="48EBC800" w14:textId="77777777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</w:p>
    <w:p w14:paraId="18647B2C" w14:textId="77777777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lang w:val="en-IN"/>
        </w:rPr>
        <w:t>Krishitha V - 3122235002064</w:t>
      </w:r>
    </w:p>
    <w:p w14:paraId="61D61249" w14:textId="3EE8C8D1" w:rsid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  <w:r w:rsidRPr="00510EFC">
        <w:rPr>
          <w:rFonts w:ascii="Times New Roman" w:hAnsi="Times New Roman" w:cs="Times New Roman"/>
          <w:lang w:val="en-IN"/>
        </w:rPr>
        <w:t xml:space="preserve">Nikhil S </w:t>
      </w:r>
      <w:r>
        <w:rPr>
          <w:rFonts w:ascii="Times New Roman" w:hAnsi="Times New Roman" w:cs="Times New Roman"/>
          <w:lang w:val="en-IN"/>
        </w:rPr>
        <w:t>–</w:t>
      </w:r>
      <w:r w:rsidRPr="00510EFC">
        <w:rPr>
          <w:rFonts w:ascii="Times New Roman" w:hAnsi="Times New Roman" w:cs="Times New Roman"/>
          <w:lang w:val="en-IN"/>
        </w:rPr>
        <w:t xml:space="preserve"> 3122235002080</w:t>
      </w:r>
    </w:p>
    <w:p w14:paraId="35847D51" w14:textId="77777777" w:rsidR="00510EFC" w:rsidRDefault="00510EF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711207B4" w14:textId="77777777" w:rsidR="00510EFC" w:rsidRPr="00510EFC" w:rsidRDefault="00510EFC" w:rsidP="00510EFC">
      <w:pPr>
        <w:jc w:val="center"/>
        <w:rPr>
          <w:rFonts w:ascii="Times New Roman" w:hAnsi="Times New Roman" w:cs="Times New Roman"/>
          <w:lang w:val="en-IN"/>
        </w:rPr>
      </w:pPr>
    </w:p>
    <w:p w14:paraId="52F85E36" w14:textId="6C886969" w:rsidR="0034642C" w:rsidRPr="00510EFC" w:rsidRDefault="00000000" w:rsidP="00510EFC">
      <w:pPr>
        <w:rPr>
          <w:rFonts w:ascii="Times New Roman" w:hAnsi="Times New Roman" w:cs="Times New Roman"/>
          <w:b/>
          <w:bCs/>
        </w:rPr>
      </w:pPr>
      <w:r w:rsidRPr="00510EFC">
        <w:rPr>
          <w:rFonts w:ascii="Times New Roman" w:hAnsi="Times New Roman" w:cs="Times New Roman"/>
          <w:b/>
          <w:bCs/>
        </w:rPr>
        <w:t>Table of Contents</w:t>
      </w:r>
    </w:p>
    <w:p w14:paraId="1D431429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Backend &amp; API</w:t>
      </w:r>
    </w:p>
    <w:p w14:paraId="31693ADE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backend/api.py</w:t>
      </w:r>
    </w:p>
    <w:p w14:paraId="2D04258D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backend/requirements.txt</w:t>
      </w:r>
    </w:p>
    <w:p w14:paraId="13214FF7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 Models</w:t>
      </w:r>
    </w:p>
    <w:p w14:paraId="000583FC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ml/models/statistical_drift.py</w:t>
      </w:r>
    </w:p>
    <w:p w14:paraId="6EA5186F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ml/models/isolation_forest.py</w:t>
      </w:r>
    </w:p>
    <w:p w14:paraId="4EA75BE0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ml/models/autoencoder_drift.py</w:t>
      </w:r>
    </w:p>
    <w:p w14:paraId="057C8A41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 Preprocessing</w:t>
      </w:r>
    </w:p>
    <w:p w14:paraId="15D085F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ml/preprocessing/app_usage_features.py</w:t>
      </w:r>
    </w:p>
    <w:p w14:paraId="7BB0A1A8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ml/preprocessing/phonelock_features.py</w:t>
      </w:r>
    </w:p>
    <w:p w14:paraId="4236A211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ml/preprocessing/feature_expansion.py</w:t>
      </w:r>
    </w:p>
    <w:p w14:paraId="44F43FB7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ml/preprocessing/merge_daily_features.py</w:t>
      </w:r>
    </w:p>
    <w:p w14:paraId="693D2BA4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 Inference &amp; Fusion</w:t>
      </w:r>
    </w:p>
    <w:p w14:paraId="6AC01C73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ml/inference/drift_fusion.py</w:t>
      </w:r>
    </w:p>
    <w:p w14:paraId="67105ADD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ml/fusion/generate_final_output.py</w:t>
      </w:r>
    </w:p>
    <w:p w14:paraId="797AD07C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ml/fusion/export_for_flutter.py</w:t>
      </w:r>
    </w:p>
    <w:p w14:paraId="779D1D14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Core Configuration</w:t>
      </w:r>
    </w:p>
    <w:p w14:paraId="6171882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analysis_options.yaml</w:t>
      </w:r>
      <w:proofErr w:type="spellEnd"/>
    </w:p>
    <w:p w14:paraId="5B81B5D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pubspec.yaml</w:t>
      </w:r>
      <w:proofErr w:type="spellEnd"/>
    </w:p>
    <w:p w14:paraId="1A2A8367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</w:t>
      </w:r>
      <w:proofErr w:type="spellStart"/>
      <w:r w:rsidRPr="00204D49">
        <w:rPr>
          <w:rFonts w:ascii="Times New Roman" w:hAnsi="Times New Roman" w:cs="Times New Roman"/>
        </w:rPr>
        <w:t>main.dart</w:t>
      </w:r>
      <w:proofErr w:type="spellEnd"/>
    </w:p>
    <w:p w14:paraId="6BFFCF0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/lib/config/</w:t>
      </w:r>
      <w:proofErr w:type="spellStart"/>
      <w:r w:rsidRPr="00204D49">
        <w:rPr>
          <w:rFonts w:ascii="Times New Roman" w:hAnsi="Times New Roman" w:cs="Times New Roman"/>
        </w:rPr>
        <w:t>api_config.dart</w:t>
      </w:r>
      <w:proofErr w:type="spellEnd"/>
    </w:p>
    <w:p w14:paraId="4FB5F36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</w:t>
      </w:r>
      <w:proofErr w:type="spellStart"/>
      <w:r w:rsidRPr="00204D49">
        <w:rPr>
          <w:rFonts w:ascii="Times New Roman" w:hAnsi="Times New Roman" w:cs="Times New Roman"/>
        </w:rPr>
        <w:t>firebase_options.dart</w:t>
      </w:r>
      <w:proofErr w:type="spellEnd"/>
    </w:p>
    <w:p w14:paraId="124737D8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Domain Models</w:t>
      </w:r>
    </w:p>
    <w:p w14:paraId="51361E41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/lib/models/</w:t>
      </w:r>
      <w:proofErr w:type="spellStart"/>
      <w:r w:rsidRPr="00204D49">
        <w:rPr>
          <w:rFonts w:ascii="Times New Roman" w:hAnsi="Times New Roman" w:cs="Times New Roman"/>
        </w:rPr>
        <w:t>monitored_app.dart</w:t>
      </w:r>
      <w:proofErr w:type="spellEnd"/>
    </w:p>
    <w:p w14:paraId="243373B7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/lib/models/</w:t>
      </w:r>
      <w:proofErr w:type="spellStart"/>
      <w:r w:rsidRPr="00204D49">
        <w:rPr>
          <w:rFonts w:ascii="Times New Roman" w:hAnsi="Times New Roman" w:cs="Times New Roman"/>
        </w:rPr>
        <w:t>realtime_drift.dart</w:t>
      </w:r>
      <w:proofErr w:type="spellEnd"/>
    </w:p>
    <w:p w14:paraId="64EAED9F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/lib/models/</w:t>
      </w:r>
      <w:proofErr w:type="spellStart"/>
      <w:r w:rsidRPr="00204D49">
        <w:rPr>
          <w:rFonts w:ascii="Times New Roman" w:hAnsi="Times New Roman" w:cs="Times New Roman"/>
        </w:rPr>
        <w:t>ml_drift_result.dart</w:t>
      </w:r>
      <w:proofErr w:type="spellEnd"/>
    </w:p>
    <w:p w14:paraId="23AAEB2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/lib/models/</w:t>
      </w:r>
      <w:proofErr w:type="spellStart"/>
      <w:r w:rsidRPr="00204D49">
        <w:rPr>
          <w:rFonts w:ascii="Times New Roman" w:hAnsi="Times New Roman" w:cs="Times New Roman"/>
        </w:rPr>
        <w:t>limit_rules.dart</w:t>
      </w:r>
      <w:proofErr w:type="spellEnd"/>
    </w:p>
    <w:p w14:paraId="6F0C9481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/lib/models/</w:t>
      </w:r>
      <w:proofErr w:type="spellStart"/>
      <w:r w:rsidRPr="00204D49">
        <w:rPr>
          <w:rFonts w:ascii="Times New Roman" w:hAnsi="Times New Roman" w:cs="Times New Roman"/>
        </w:rPr>
        <w:t>drift_day.dart</w:t>
      </w:r>
      <w:proofErr w:type="spellEnd"/>
    </w:p>
    <w:p w14:paraId="50AA086E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flutter_app/behavioral_drift_app/lib/models/app_usage_session.dart</w:t>
      </w:r>
    </w:p>
    <w:p w14:paraId="26124FA3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Data Access Layer</w:t>
      </w:r>
    </w:p>
    <w:p w14:paraId="2785D45E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/lib/data/</w:t>
      </w:r>
      <w:proofErr w:type="spellStart"/>
      <w:r w:rsidRPr="00204D49">
        <w:rPr>
          <w:rFonts w:ascii="Times New Roman" w:hAnsi="Times New Roman" w:cs="Times New Roman"/>
        </w:rPr>
        <w:t>app_database.dart</w:t>
      </w:r>
      <w:proofErr w:type="spellEnd"/>
    </w:p>
    <w:p w14:paraId="5430DDCF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/lib/data/</w:t>
      </w:r>
      <w:proofErr w:type="spellStart"/>
      <w:r w:rsidRPr="00204D49">
        <w:rPr>
          <w:rFonts w:ascii="Times New Roman" w:hAnsi="Times New Roman" w:cs="Times New Roman"/>
        </w:rPr>
        <w:t>drift_repository.dart</w:t>
      </w:r>
      <w:proofErr w:type="spellEnd"/>
    </w:p>
    <w:p w14:paraId="71BA28DC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Services</w:t>
      </w:r>
    </w:p>
    <w:p w14:paraId="0DBE77E3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/lib/services/</w:t>
      </w:r>
      <w:proofErr w:type="spellStart"/>
      <w:r w:rsidRPr="00204D49">
        <w:rPr>
          <w:rFonts w:ascii="Times New Roman" w:hAnsi="Times New Roman" w:cs="Times New Roman"/>
        </w:rPr>
        <w:t>auth_service.dart</w:t>
      </w:r>
      <w:proofErr w:type="spellEnd"/>
    </w:p>
    <w:p w14:paraId="5F09EB99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flutter_app/behavioral_drift_app/lib/services/permission_service.dart</w:t>
      </w:r>
    </w:p>
    <w:p w14:paraId="1AA025E6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flutter_app/behavioral_drift_app/lib/services/monitoring_service.dart</w:t>
      </w:r>
    </w:p>
    <w:p w14:paraId="0CDAAFD1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flutter_app/behavioral_drift_app/lib/services/drift_detection_service.dart</w:t>
      </w:r>
    </w:p>
    <w:p w14:paraId="3C978E70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flutter_app/behavioral_drift_app/lib/services/drift_api_service.dart</w:t>
      </w:r>
    </w:p>
    <w:p w14:paraId="1D402A4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flutter_app/behavioral_drift_app/lib/services/ml_drift_api_service.dart</w:t>
      </w:r>
    </w:p>
    <w:p w14:paraId="41A33D49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flutter_app/behavioral_drift_app/lib/services/ml_drift_service.dart</w:t>
      </w:r>
    </w:p>
    <w:p w14:paraId="2E7302A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flutter_app/behavioral_drift_app/lib/services/user_config_sync_service.dart</w:t>
      </w:r>
    </w:p>
    <w:p w14:paraId="0D3947B7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flutter_app/behavioral_drift_app/lib/services/device_binding_service.dart</w:t>
      </w:r>
    </w:p>
    <w:p w14:paraId="6980EDCD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flutter_app/behavioral_drift_app/lib/services/ml_pipeline_verification_service.dart</w:t>
      </w:r>
    </w:p>
    <w:p w14:paraId="122FC5C4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UI Screens</w:t>
      </w:r>
    </w:p>
    <w:p w14:paraId="4DC2A01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login_page.dart</w:t>
      </w:r>
      <w:proofErr w:type="spellEnd"/>
    </w:p>
    <w:p w14:paraId="3E842217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flutter_app/behavioral_drift_app/lib/screens/permission_wizard.dart</w:t>
      </w:r>
    </w:p>
    <w:p w14:paraId="6E1CABBD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dashboard_page.dart</w:t>
      </w:r>
      <w:proofErr w:type="spellEnd"/>
    </w:p>
    <w:p w14:paraId="5CF55444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stats_page.dart</w:t>
      </w:r>
      <w:proofErr w:type="spellEnd"/>
    </w:p>
    <w:p w14:paraId="4AAE900A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stats_page</w:t>
      </w:r>
      <w:proofErr w:type="spellEnd"/>
      <w:r w:rsidRPr="00204D49">
        <w:rPr>
          <w:rFonts w:ascii="Times New Roman" w:hAnsi="Times New Roman" w:cs="Times New Roman"/>
        </w:rPr>
        <w:t xml:space="preserve"> - </w:t>
      </w:r>
      <w:proofErr w:type="spellStart"/>
      <w:r w:rsidRPr="00204D49">
        <w:rPr>
          <w:rFonts w:ascii="Times New Roman" w:hAnsi="Times New Roman" w:cs="Times New Roman"/>
        </w:rPr>
        <w:t>Copy.dart</w:t>
      </w:r>
      <w:proofErr w:type="spellEnd"/>
    </w:p>
    <w:p w14:paraId="25D8B99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logs_page.dart</w:t>
      </w:r>
      <w:proofErr w:type="spellEnd"/>
    </w:p>
    <w:p w14:paraId="06545CD4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flutter_app/behavioral_drift_app/lib/screens/app_management_page.dart</w:t>
      </w:r>
    </w:p>
    <w:p w14:paraId="6D79E05E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flutter_app/behavioral_drift_app/lib/screens/app_detail_page.dart</w:t>
      </w:r>
    </w:p>
    <w:p w14:paraId="77A16E8E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drift_timeline.dart</w:t>
      </w:r>
      <w:proofErr w:type="spellEnd"/>
    </w:p>
    <w:p w14:paraId="071B39E5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/lib/screens/</w:t>
      </w:r>
      <w:proofErr w:type="spellStart"/>
      <w:r w:rsidRPr="00204D49">
        <w:rPr>
          <w:rFonts w:ascii="Times New Roman" w:hAnsi="Times New Roman" w:cs="Times New Roman"/>
        </w:rPr>
        <w:t>about_page.dart</w:t>
      </w:r>
      <w:proofErr w:type="spellEnd"/>
    </w:p>
    <w:p w14:paraId="3A88C6DB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flutter_app/behavioral_drift_app/lib/screens/unsupported_platform_page.dart</w:t>
      </w:r>
    </w:p>
    <w:p w14:paraId="2C419008" w14:textId="77777777" w:rsidR="0034642C" w:rsidRPr="00204D49" w:rsidRDefault="00000000">
      <w:pPr>
        <w:pStyle w:val="ListNumber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 - Widgets</w:t>
      </w:r>
    </w:p>
    <w:p w14:paraId="6A3F5FE4" w14:textId="77777777" w:rsidR="0034642C" w:rsidRPr="00204D49" w:rsidRDefault="00000000">
      <w:pPr>
        <w:pStyle w:val="ListBullet2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</w:rPr>
        <w:t>flutter_app</w:t>
      </w:r>
      <w:proofErr w:type="spellEnd"/>
      <w:r w:rsidRPr="00204D49">
        <w:rPr>
          <w:rFonts w:ascii="Times New Roman" w:hAnsi="Times New Roman" w:cs="Times New Roman"/>
        </w:rPr>
        <w:t>/</w:t>
      </w:r>
      <w:proofErr w:type="spellStart"/>
      <w:r w:rsidRPr="00204D49">
        <w:rPr>
          <w:rFonts w:ascii="Times New Roman" w:hAnsi="Times New Roman" w:cs="Times New Roman"/>
        </w:rPr>
        <w:t>behavioral_drift_app</w:t>
      </w:r>
      <w:proofErr w:type="spellEnd"/>
      <w:r w:rsidRPr="00204D49">
        <w:rPr>
          <w:rFonts w:ascii="Times New Roman" w:hAnsi="Times New Roman" w:cs="Times New Roman"/>
        </w:rPr>
        <w:t>/lib/widgets/</w:t>
      </w:r>
      <w:proofErr w:type="spellStart"/>
      <w:r w:rsidRPr="00204D49">
        <w:rPr>
          <w:rFonts w:ascii="Times New Roman" w:hAnsi="Times New Roman" w:cs="Times New Roman"/>
        </w:rPr>
        <w:t>drift_tile.dart</w:t>
      </w:r>
      <w:proofErr w:type="spellEnd"/>
    </w:p>
    <w:p w14:paraId="1C4E97A1" w14:textId="77777777" w:rsidR="0034642C" w:rsidRPr="00204D49" w:rsidRDefault="00000000">
      <w:pPr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br w:type="page"/>
      </w:r>
    </w:p>
    <w:p w14:paraId="0E1BC140" w14:textId="77777777" w:rsidR="0034642C" w:rsidRPr="00204D4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lastRenderedPageBreak/>
        <w:t>Project Overview</w:t>
      </w:r>
    </w:p>
    <w:p w14:paraId="59D16BD8" w14:textId="77777777" w:rsidR="0034642C" w:rsidRDefault="00000000">
      <w:pPr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 xml:space="preserve">This document contains the complete source code for the Behavioral Drift Detection system, a comprehensive mobile application and backend designed to monitor and detect behavioral changes in user application usage patterns. The system employs three machine learning algorithms (Statistical Z-score, Isolation Forest, </w:t>
      </w:r>
      <w:proofErr w:type="spellStart"/>
      <w:r w:rsidRPr="00204D49">
        <w:rPr>
          <w:rFonts w:ascii="Times New Roman" w:hAnsi="Times New Roman" w:cs="Times New Roman"/>
        </w:rPr>
        <w:t>PyTorch</w:t>
      </w:r>
      <w:proofErr w:type="spellEnd"/>
      <w:r w:rsidRPr="00204D49">
        <w:rPr>
          <w:rFonts w:ascii="Times New Roman" w:hAnsi="Times New Roman" w:cs="Times New Roman"/>
        </w:rPr>
        <w:t xml:space="preserve"> Autoencoder) with ensemble voting to provide robust drift detection capabilities.</w:t>
      </w:r>
    </w:p>
    <w:p w14:paraId="60D62779" w14:textId="1B6C3144" w:rsidR="00510EFC" w:rsidRPr="00510EFC" w:rsidRDefault="00510E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0EFC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1A7307B3" w14:textId="036CDEEF" w:rsidR="00AD5D65" w:rsidRPr="00510EFC" w:rsidRDefault="00000000" w:rsidP="00510EFC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Backend &amp; API</w:t>
      </w:r>
    </w:p>
    <w:p w14:paraId="1C00CD63" w14:textId="6522C807" w:rsidR="0034642C" w:rsidRPr="00204D49" w:rsidRDefault="00000000" w:rsidP="00AD5D65">
      <w:pPr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backend/api.py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14C9F40F" w14:textId="77777777" w:rsidTr="00AD5D65">
        <w:tc>
          <w:tcPr>
            <w:tcW w:w="8640" w:type="dxa"/>
          </w:tcPr>
          <w:p w14:paraId="65D418D8" w14:textId="77777777" w:rsidR="0034642C" w:rsidRPr="00AD5D65" w:rsidRDefault="00000000">
            <w:pPr>
              <w:rPr>
                <w:rFonts w:ascii="Times New Roman" w:hAnsi="Times New Roman" w:cs="Times New Roman"/>
              </w:rPr>
            </w:pPr>
            <w:r w:rsidRPr="00AD5D65">
              <w:rPr>
                <w:rFonts w:ascii="Times New Roman" w:hAnsi="Times New Roman" w:cs="Times New Roman"/>
                <w:sz w:val="18"/>
              </w:rPr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HTTPException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fastapi.middleware.cors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CORSMiddleware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fastapi.responses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JSONResponse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pydantic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BaseModel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>import subprocess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import sys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as np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from datetime import datetime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from typing import Optional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 ML imports 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sklearn.ensemble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sklearn.preprocessing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  <w:t>import torch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torch.nn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as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BASE_DIR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os.path.dirname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os.path.dirname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os.path.abspath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(__file__)))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PROCESSED_DIR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(BASE_DIR, "data", "processed")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DRIFT_JSON_PATH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(PROCESSED_DIR, 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final_drift_output.json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FUSION_SCRIPT_PATH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BASE_DIR, "ml", "fusion", "generate_final_output.py"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app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(title="Behavioral Drift API", version="1.0.0")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app.add_middleware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CORSMiddleware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allow_origins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=["*"],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allow_credentials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=True,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allow_methods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=["*"],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allow_headers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=["*"],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AUTOENCODER MODEL (same architecture as offline)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AutoEncoder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nn.Module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def __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__(self,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super().__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__()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self.encoder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nn.Sequential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 16),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nn.ReLU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(16, 8),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self.decoder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nn.Sequential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(8, 16),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nn.ReLU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(16,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def forward(self, x):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return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self.decoder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self.encoder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(x))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ML DRIFT COMPUTATION FUNCTIONS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extract_features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(history: list[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]) -&gt;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np.ndarray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Extract features from daily usage history.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Input: list of {"date": "YYYY-MM-DD", "minutes": float}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Output: 2D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array with engineered features per day.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minutes = [h["minutes"] for h in history]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n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(minutes)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features = []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for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in range(n):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day_min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minutes[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Rolling mean (last 3 days)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window_start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max(0,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- 2)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rolling_mean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(minutes[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window_start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+ 1])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Rolling std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rolling_std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np.std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(minutes[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window_start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+ 1]) 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&gt;= 1 else 0.0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Day-over-day change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delta = minutes[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 - minutes[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- 1] 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 0 else 0.0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Ratio to overall mean so far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cumulative_mean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(minutes[: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+ 1])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ratio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day_min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/ max(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cumulative_mean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 0.01)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features.append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day_min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rolling_mean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rolling_std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 delta, ratio])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return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np.array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run_statistical_drift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(features: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np.ndarray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: int = 7) -&gt;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Statistical z-score drift detection.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Returns per-day drift flags and scores.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(features) &lt;=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max(1,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 // 2)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baseline = features[: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mean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baseline.mean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(axis=0)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std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baseline.std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(axis=0)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std[std == 0] = 1.0  # avoid division by zero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z_scores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np.abs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((features - mean) / std)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max_z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z_scores.max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(axis=1)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Drift if max z-score &gt;= 2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max_z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&gt;= 2.0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drift_flags.tolist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"scores":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max_z.tolist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run_isolation_forest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(features: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np.ndarray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) -&gt;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Isolation Forest anomaly detection on usage features.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 &lt; 3: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[False] *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"scores": [0.0] *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scaler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scaler.fit_transform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contamination = min(0.15, max(0.01, 1.0 /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(features)))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iso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n_estimators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=200,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contamination=contamination,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random_state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=42,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preds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iso.fit_predict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scores = -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iso.score_samples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  # higher = more anomalous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Normalize scores to 0-1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scores.min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(),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scores.max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(scores -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 / 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-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s_min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else: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np.zeros_like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(scores)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(preds == -1).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"scores":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scores_norm.tolist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run_autoencoder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(features: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np.ndarray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: int = 7) -&gt;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Autoencoder reconstruction error based drift detection.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 &lt; 3: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[False] *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"scores": [0.0] *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(features) &lt;=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max(1,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 // 2)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scaler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scaler.fit_transform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torch.tensor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dtype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=torch.float32)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X_tensor.shape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[1]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model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AutoEncoder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criterion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nn.MSELoss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optimizer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torch.optim.Adam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model.parameters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(),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=0.001)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Train on baseline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[: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for _ in range(100):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optimizer.zero_grad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out = model(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loss = criterion(out,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loss.backward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optimizer.step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Compute reconstruction error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with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torch.no_grad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reconstructed = model(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torch.mean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- reconstructed) ** 2, dim=1).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Threshold: baseline mean + 2*std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[: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threshold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baseline_error.mean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() + 2 *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baseline_error.std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if threshold == 0: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threshold = 0.01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 threshold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Normalize scores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max_err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recon_error.max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max_err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 0: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/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max_err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else: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np.zeros_like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drift_flags.tolist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"scores":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scores_norm.tolist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fuse_results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stat: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iso: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ae: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 int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) -&gt; list[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Fuse results from all three models using majority voting.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Returns per-day fused drift decision + confidence.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results = []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for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in range(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votes = [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int(stat["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int(iso["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int(ae["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confidence = round(sum(votes) / 3.0, 3)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confidence &gt;= 0.34  # at least 1/3 models agree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results.append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dayIndex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"confidence": confidence,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"models":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"statistical":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"drift": stat["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"score": round(stat["scores"][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 4),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"drift": iso["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"score": round(iso["scores"][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 4),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"autoencoder":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"drift": ae["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"score": round(ae["scores"][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], 4),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results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PYDANTIC MODELS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DailyUsage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BaseModel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date: str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minutes: float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AppDriftRequest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BaseModel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 str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history: list[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DailyUsage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MlDriftRequest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BaseModel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apps: list[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AppDriftRequest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EXISTING ENDPOINTS (unchanged)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load_drift_days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 -&gt; list[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dict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not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os.path.exists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(DRIFT_JSON_PATH):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[]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with open(DRIFT_JSON_PATH, "r", encoding="utf-8") as f: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data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json.load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not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isinstance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(data, list):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[]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data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@app.get("/health")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def health():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data_available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os.path.exists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(DRIFT_JSON_PATH)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"status": "ok",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dataAvailable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data_available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"timestamp":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datetime.utcnow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().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isoformat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 + "Z",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@app.get("/drift/days")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get_drift_days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(limit: int | None = None):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days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load_drift_days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if limit is not None: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if limit &lt; 1: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raise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HTTPException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status_code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=400, detail="limit must be &gt;= 1")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days = days[-limit:]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return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JSONResponse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(content=days)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br/>
              <w:t>@app.get("/drift/summary")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get_summary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days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load_drift_days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if not days: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totalDays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None,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avgConfidence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0.0,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latestDate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None,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[d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for 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in days 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d.get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("drift")]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last_drift_date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[-1]["date"] 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else None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avg_conf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sum(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d.get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("confidence", 0.0) for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 in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days) /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(days)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totalDays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(days),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last_drift_date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avgConfidence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round(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avg_conf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 3),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latestDate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days[-1]["date"],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@app.post("/drift/recompute")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recompute_drift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not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os.path.exists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(FUSION_SCRIPT_PATH):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raise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HTTPException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status_code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=404, detail="Fusion script not found")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result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subprocess.run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[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sys.executable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 FUSION_SCRIPT_PATH],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capture_output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=True,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text=True,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result.returncode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!= 0: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raise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HTTPException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status_code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=500,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detail={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"error": "Recompute failed",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"stderr":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result.stderr.strip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stdout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result.stdout.strip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return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"status": "ok",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"message": "Drift recomputed",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stdout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result.stdout.strip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NEW: REAL-TIME ML DRIFT ENDPOINT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# ──────────────────────────────────────────────────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@app.post("/ml/drift/apps")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compute_ml_drift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(request: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MlDriftRequest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Accept per-app usage history from the phone, run all three ML models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  <w:t>(Isolation Forest, Autoencoder, Statistical Z-score), fuse results,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and return drift analysis for each app.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"""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results = []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for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app_req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in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request.apps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history = [{"date":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h.date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"minutes":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h.minutes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} for h in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app_req.history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(history) &lt; 2: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Not enough data for ML — return no-drift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results.append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app_req.packageName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"date": history[-1]["date"] if history else "",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False,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"confidence": 0.0,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"models":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"statistical":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"autoencoder":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"message": "Insufficient data for ML analysis (need &gt;= 2 days)",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continue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try: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Extract features from usage history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features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extract_features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(history)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len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Run all three models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stat_result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run_statistical_drift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run_isolation_forest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ae_result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run_autoencoder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(features)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Fuse results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fused = _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fuse_results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stat_result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ae_result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Return the latest day's result (most recent)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latest = fused[-1]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latest["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"] =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app_req.packageName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latest["date"] = history[-1]["date"]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# Also include a summary of drift trend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drift_count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= sum(1 for f in fused if f["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latest["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driftTrend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"] =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totalDays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drift_count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driftRate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round(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drift_count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/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, 3) if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n_days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 &gt; 0 else 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results.append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(latest)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except Exception as e: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results.append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 xml:space="preserve">":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app_req.packageName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"date": history[-1]["date"] if history else "",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finalDrift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False,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"confidence": 0.0,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"models": {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"statistical":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"autoencoder": {"drift": False, "score": 0.0},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lastRenderedPageBreak/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"error": str(e),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>})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r w:rsidRPr="00AD5D65">
              <w:rPr>
                <w:rFonts w:ascii="Times New Roman" w:hAnsi="Times New Roman" w:cs="Times New Roman"/>
                <w:sz w:val="18"/>
              </w:rPr>
              <w:tab/>
              <w:t xml:space="preserve">return </w:t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JSONResponse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(content=results)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BE14F47" w14:textId="4253B715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backend/requirements.txt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AD5D65" w14:paraId="71748389" w14:textId="77777777" w:rsidTr="00AD5D65">
        <w:tc>
          <w:tcPr>
            <w:tcW w:w="8640" w:type="dxa"/>
          </w:tcPr>
          <w:p w14:paraId="3DAB58A5" w14:textId="77777777" w:rsidR="0034642C" w:rsidRPr="00AD5D6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fastapi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==0.115.6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uvicorn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==0.30.6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pandas==2.2.2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scikit-learn==1.5.2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  <w:t>torch&gt;=2.0.0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&gt;=1.26.0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AD5D65">
              <w:rPr>
                <w:rFonts w:ascii="Times New Roman" w:hAnsi="Times New Roman" w:cs="Times New Roman"/>
                <w:sz w:val="18"/>
              </w:rPr>
              <w:t>pydantic</w:t>
            </w:r>
            <w:proofErr w:type="spellEnd"/>
            <w:r w:rsidRPr="00AD5D65">
              <w:rPr>
                <w:rFonts w:ascii="Times New Roman" w:hAnsi="Times New Roman" w:cs="Times New Roman"/>
                <w:sz w:val="18"/>
              </w:rPr>
              <w:t>&gt;=2.0.0</w:t>
            </w:r>
            <w:r w:rsidRPr="00AD5D65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5B5C034" w14:textId="4B7DA094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ML Models</w:t>
      </w:r>
    </w:p>
    <w:p w14:paraId="2AE77D74" w14:textId="0FEC288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ml/models/statistical_drift.py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AE60F45" w14:textId="77777777" w:rsidTr="00175B1F">
        <w:tc>
          <w:tcPr>
            <w:tcW w:w="8640" w:type="dxa"/>
          </w:tcPr>
          <w:p w14:paraId="0DC49DC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as np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Load expanded features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("../../data/processed/daily_features_expanded.csv")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Baseline = first 7 days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baseline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df.iloc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[:7]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monitoring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df.iloc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[7:]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Compute baseline stats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mean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baseline.mean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numeric_only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=True)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std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baseline.std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numeric_only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=True)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Z-score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z_scores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(monitoring[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mean.index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- mean) / std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Drift flag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drift_flags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z_scores.abs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&gt;= 2)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Save results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result = monitoring[['date']].copy()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result['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z_scores.abs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().max(axis=1)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result['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drift_flags.any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(axis=1)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result.to_csv("../../data/processed/statistical_drift_results.csv",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Statistical drift detection complete")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4CF3932" w14:textId="50D772F6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ml/models/isolation_forest.py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CB205EE" w14:textId="77777777" w:rsidTr="00175B1F">
        <w:tc>
          <w:tcPr>
            <w:tcW w:w="8640" w:type="dxa"/>
          </w:tcPr>
          <w:p w14:paraId="3CD1EE5C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sklearn.ensemble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sklearn.preprocessing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Get project root directory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BASE_DIR = os.path.dirname(os.path.dirname(os.path.dirname(os.path.abspath(__file__))))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data_path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"daily_features_expanded.csv"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data_path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X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df.drop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(columns=['date'])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scaler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scaler.fit_transform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(X)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iso_forest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n_estimators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=200,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contamination=0.15,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random_state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=42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preds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iso_forest.fit_predict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preds == -1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"isolation_forest_results.csv"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[['date',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Isolation Forest drift detection complete")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CB43D98" w14:textId="373B67CA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ml/models/autoencoder_drift.py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04D49" w:rsidRPr="00204D49" w14:paraId="30451E3F" w14:textId="77777777" w:rsidTr="004F5037">
        <w:trPr>
          <w:trHeight w:val="4658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59ABD632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as np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torch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torch.nn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sklearn.preprocessing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Paths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BASE_DIR = os.path.dirname(os.path.dirname(os.path.dirname(os.path.abspath(__file__))))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DATA_PATH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(BASE_DIR, "data", "processed", "daily_features_expanded.csv")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OUT_PATH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(BASE_DIR, "data", "processed", "autoencoder_drift_results.csv")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Load data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(DATA_PATH)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X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df.drop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(columns=['date'])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scaler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StandardScaler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scaler.fit_transform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(X)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torch.tensor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X_scaled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dtype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=torch.float32)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Autoencoder Model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nn.Module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def __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__(self,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super().__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__()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self.encoder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nn.Sequential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nn.ReLU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(16, 8)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self.decoder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nn.Sequential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(8,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nn.ReLU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nn.Linear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(16,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input_dim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def forward(self, x):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encoded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self.encoder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(x)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decoded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self.decoder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(encoded)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decoded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model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X_tensor.shape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[1])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criterion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nn.MSELoss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optimizer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torch.optim.Adam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model.parameters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(),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=0.001)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Train on baseline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7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[: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epochs = 100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for epoch in range(epochs):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optimizer.zero_grad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outputs = model(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loss = criterion(outputs,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X_train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loss.backward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optimizer.step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Reconstruction Error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with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torch.no_grad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reconstructed = model(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torch.mean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X_tensor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reconstructed) ** 2, dim=1).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Drift Detection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threshold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np.mean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[: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]) + 2 *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np.std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[: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recon_error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&gt; threshold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 Save 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[['date',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(OUT_PATH,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Autoencoder-based drift detection complete")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A54E7EC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ML Preprocessing</w:t>
      </w:r>
    </w:p>
    <w:p w14:paraId="1B18CFA4" w14:textId="7D099276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ml/preprocessing/app_usage_features.py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BA19808" w14:textId="77777777" w:rsidTr="00FB4A66">
        <w:tc>
          <w:tcPr>
            <w:tcW w:w="8640" w:type="dxa"/>
          </w:tcPr>
          <w:p w14:paraId="21E28F56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RAW_PATH = r"..\..\data\raw\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studentlife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OUT_PATH = r"..\..\data\processed"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extract_app_usage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records = []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file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os.listdir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(RAW_PATH):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if not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file.endswith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(".csv"):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continue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(RAW_PATH, file))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["timestamp"]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["timestamp"], unit="s")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["date"]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["timestamp"].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dt.date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daily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df.groupby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("date").size().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reset_index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(name="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records.append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(daily)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pd.concat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(records).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groupby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("date").sum().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reset_index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if __name__ == "__main__":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os.makedirs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(OUT_PATH,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exist_ok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=True)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extract_app_usage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app_df.to_csv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(f"{OUT_PATH}/app_usage_daily.csv",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app_usage_daily.csv created")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C8482EC" w14:textId="60CF038B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ml/preprocessing/phonelock_features.py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1A677F7B" w14:textId="77777777" w:rsidTr="00FB4A66">
        <w:tc>
          <w:tcPr>
            <w:tcW w:w="8640" w:type="dxa"/>
          </w:tcPr>
          <w:p w14:paraId="629F7565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from datetime import datetime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RAW_PATH = r"..\..\data\raw\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studentlife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\sensing\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phonelock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OUT_PATH = r"..\..\data\processed"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def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extract_phonelock_features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records = []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file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os.listdir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(RAW_PATH):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not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file.endswith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(".csv"):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continue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(RAW_PATH, file))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# convert timestamps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["start"], unit="s")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["date"]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dt.date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daily_counts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df.groupby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("date").size().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reset_index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(name="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records.append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daily_counts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pd.concat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(records).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groupby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("date").sum().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reset_index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if __name__ == "__main__":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os.makedirs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(OUT_PATH,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exist_ok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=True)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phonelock_df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extract_phonelock_features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phonelock_df.to_csv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(f"{OUT_PATH}/phonelock_daily.csv",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phonelock_daily.csv created")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11D1487" w14:textId="665A6DF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ml/preprocessing/feature_expansion.py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4339739" w14:textId="77777777" w:rsidTr="00FB4A66">
        <w:tc>
          <w:tcPr>
            <w:tcW w:w="8640" w:type="dxa"/>
          </w:tcPr>
          <w:p w14:paraId="33A96279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numpy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as np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Load daily features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(r"..\..\data\processed\daily_features.csv")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Fix date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dayfirst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=True)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df.sort_values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('date')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1. Log-scaled features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app_events_log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np.log1p(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np.log1p(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2. Rolling statistics (7-day)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['app_events_7day_mean']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'].rolling(7).mean()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['unlock_7day_mean']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'].rolling(7).mean()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['app_events_7day_std']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'].rolling(7).std()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['unlock_7day_std']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'].rolling(7).std()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3. Day-to-day change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app_events_change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].diff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unlock_change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].diff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4. Ratio to personal baseline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app_events_ratio_to_mean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['app_events_7day_mean']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unlock_ratio_to_mean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['unlock_7day_mean']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5. Composite behavior scores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behavior_intensity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app_events_log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+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unlock_log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instability_score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['app_events_7day_std'].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fillna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 +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['unlock_7day_std'].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fillna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Cleanup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df.replace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([np.inf, -np.inf],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df.fillna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Save expanded features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("..\..\data\processed\daily_features_expanded.csv",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daily_features_expanded.csv created")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A3D2253" w14:textId="77777777" w:rsidR="0034642C" w:rsidRPr="00204D49" w:rsidRDefault="0034642C">
      <w:pPr>
        <w:rPr>
          <w:rFonts w:ascii="Times New Roman" w:hAnsi="Times New Roman" w:cs="Times New Roman"/>
        </w:rPr>
      </w:pPr>
    </w:p>
    <w:p w14:paraId="7E047C6F" w14:textId="622133AF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ml/preprocessing/merge_daily_features.py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1F5E6A3D" w14:textId="77777777" w:rsidTr="00FB4A66">
        <w:tc>
          <w:tcPr>
            <w:tcW w:w="8640" w:type="dxa"/>
          </w:tcPr>
          <w:p w14:paraId="0D26AA42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phonelock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("data/processed/phonelock_daily.csv")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app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("data/processed/app_usage_daily.csv")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daily_features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phonelock.merge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(app, on="date", how="outer"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fillna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daily_features.to_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"..\..\data\processed\daily_features.csv",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Segoe UI Emoji" w:hAnsi="Segoe UI Emoji" w:cs="Segoe UI Emoji"/>
                <w:sz w:val="18"/>
              </w:rPr>
              <w:t>🎯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daily_features.csv READY")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3649C849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ML Inference &amp; Fusion</w:t>
      </w:r>
    </w:p>
    <w:p w14:paraId="4BB88070" w14:textId="326EA466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ml/inference/drift_fusion.py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04D49" w:rsidRPr="00204D49" w14:paraId="05FF9EB3" w14:textId="77777777" w:rsidTr="00BA322C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0024272D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BASE_DIR = os.path.dirname(os.path.dirname(os.path.dirname(os.path.abspath(__file__))))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"statistical_drift_results.csv"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"isolation_forest_results.csv"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['date']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Merge on date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merged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pd.merge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on='date', how='inner')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Final drift decision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merged['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merged['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| merged['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"final_drift_results.csv"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merged.to_csv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Drift fusion complete")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3A77F918" w14:textId="77777777" w:rsidR="0034642C" w:rsidRPr="00204D49" w:rsidRDefault="0034642C">
      <w:pPr>
        <w:rPr>
          <w:rFonts w:ascii="Times New Roman" w:hAnsi="Times New Roman" w:cs="Times New Roman"/>
        </w:rPr>
      </w:pPr>
    </w:p>
    <w:p w14:paraId="21345605" w14:textId="29270C3C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ml/fusion/generate_final_output.py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F6E473A" w14:textId="77777777" w:rsidTr="00BA322C">
        <w:tc>
          <w:tcPr>
            <w:tcW w:w="8640" w:type="dxa"/>
          </w:tcPr>
          <w:p w14:paraId="6FD4BD47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PATH SETUP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BASE_DIR = os.path.dirname(os.path.dirname(os.path.dirname(os.path.abspath(__file__))))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PROCESSED_DIR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(BASE_DIR, "data", "processed")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(PROCESSED_DIR, "isolation_forest_results.csv")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(PROCESSED_DIR, "autoencoder_drift_results.csv")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(PROCESSED_DIR, "statistical_drift_results.csv")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csv_output_path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(PROCESSED_DIR, "final_drift_output.csv")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(PROCESSED_DIR,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final_drift_output.json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LOAD ISOLATION FOREST RESULTS (MANDATORY)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["date"]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["date"])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Expected column: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date,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[["date",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LOAD AUTOENCODER RESULTS (MANDATORY)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["date"]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["date"])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Your actual schema: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date,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ae_df.rename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(columns={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":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":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]]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LOAD STATISTICAL DRIFT (OPTIONAL)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if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os.path.exists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["date"]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pd.to_datetime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["date"])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[["date",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else: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# If not present, assume no statistical drift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[["date"]].copy()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 = False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MERGE ALL RESULTS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merged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iso_df.merge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on="date", how="left")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merged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merged.merge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stat_df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on="date", how="left")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merged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merged.fillna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FUSION LOGIC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def fuse(row):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votes =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int(row["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int(row["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int(row["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confidence = round(sum(votes) / 3, 2)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confidence &gt;= 0.34  # at least 1/3 votes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pd.Series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confidence])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merged[["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", "confidence"]]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merged.apply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(fuse, axis=1)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SAVE CSV (FOR DEBUG / RECORD)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merged_out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merged[[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autoencoder_drift_detected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"confidence",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]]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merged_out.to_csv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csv_output_path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index=False)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EXPORT JSON (FOR FLUTTER)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--------------------------------------------------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for _, row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merged_out.iterrows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json_data.append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"date": row["date"].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strftime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("%Y-%m-%d"),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"drift": bool(row["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"confidence": float(row["confidence"])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with open(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"w") as f: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json.dump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f, indent=2)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Drift fusion complete")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print(f"</w:t>
            </w:r>
            <w:r w:rsidRPr="00204D49">
              <w:rPr>
                <w:rFonts w:ascii="Segoe UI Emoji" w:hAnsi="Segoe UI Emoji" w:cs="Segoe UI Emoji"/>
                <w:sz w:val="18"/>
              </w:rPr>
              <w:t>📄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CSV saved to:  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csv_output_path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print(f"</w:t>
            </w:r>
            <w:r w:rsidRPr="00204D49">
              <w:rPr>
                <w:rFonts w:ascii="Segoe UI Emoji" w:hAnsi="Segoe UI Emoji" w:cs="Segoe UI Emoji"/>
                <w:sz w:val="18"/>
              </w:rPr>
              <w:t>📱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JSON saved to: 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json_output_path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841A8BF" w14:textId="32077F4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ml/fusion/export_for_flutter.py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1D61005" w14:textId="77777777" w:rsidTr="00BA322C">
        <w:tc>
          <w:tcPr>
            <w:tcW w:w="8640" w:type="dxa"/>
          </w:tcPr>
          <w:p w14:paraId="69F39CDF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pandas as pd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import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BASE_DIR = os.path.dirname(os.path.dirname(os.path.dirname(os.path.abspath(__file__))))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csv_path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"data",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"processed",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"final_drift_output.csv"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os.path.join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BASE_DIR,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flutter_app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behavioral_drift_app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"assets",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pd.read_csv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csv_path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Keep only what UI needs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[["date",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final_drift_detected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"]]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records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df.to_dict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(orient="records")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with open(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output_path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"w") as f: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json.dump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(records, f, indent=2)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print("</w:t>
            </w:r>
            <w:r w:rsidRPr="00204D49">
              <w:rPr>
                <w:rFonts w:ascii="Segoe UI Emoji" w:hAnsi="Segoe UI Emoji" w:cs="Segoe UI Emoji"/>
                <w:sz w:val="18"/>
              </w:rPr>
              <w:t>✅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JSON exported for Flutter UI")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B359435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Flutter - Core Configuration</w:t>
      </w:r>
    </w:p>
    <w:p w14:paraId="21A4BFE8" w14:textId="75B87D0D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analysis_options.yaml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1649354D" w14:textId="77777777" w:rsidTr="00BA322C">
        <w:tc>
          <w:tcPr>
            <w:tcW w:w="8640" w:type="dxa"/>
          </w:tcPr>
          <w:p w14:paraId="4862EDC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# This file configures the analyzer, which statically analyzes Dart code to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check for errors, warnings, and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The issues identified by the analyzer are surfaced in the UI of Dart-enabled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IDEs (https://dart.dev/tools#ides-and-editors). The analyzer can also be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invoked from the command line by running `flutter analyze`.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The following line activates a set of recommended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for Flutter apps,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packages, and plugins designed to encourage good coding practices.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include: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package:flutter_lints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flutter.yaml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linter: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The lint rules applied to this project can be customized in the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section below to disable rules from the `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package:flutter_lints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flutter.yaml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`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included above or to enable additional rules. A list of all available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and their documentation is published at https://dart.dev/lints.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Instead of disabling a lint rule for the entire project in the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section below, it can also be suppressed for a single line of code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or a specific dart file by using the `// ignore: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name_of_lint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` and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`//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ignore_for_file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name_of_lint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` syntax on the line or in the file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producing the lint.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rules: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#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avoid_print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false  # Uncomment to disable the `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avoid_print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` rule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#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prefer_single_quotes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  # Uncomment to enable the `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prefer_single_quotes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` rule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Additional information about this file can be found at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https://dart.dev/guides/language/analysis-options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118E996D" w14:textId="77777777" w:rsidR="0034642C" w:rsidRPr="00204D49" w:rsidRDefault="0034642C">
      <w:pPr>
        <w:rPr>
          <w:rFonts w:ascii="Times New Roman" w:hAnsi="Times New Roman" w:cs="Times New Roman"/>
        </w:rPr>
      </w:pPr>
    </w:p>
    <w:p w14:paraId="7BE2A4CD" w14:textId="5D178EDC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pubspec.yaml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204D49" w:rsidRPr="00204D49" w14:paraId="6C98AC6C" w14:textId="77777777" w:rsidTr="00BC2C85">
        <w:tc>
          <w:tcPr>
            <w:tcW w:w="8640" w:type="dxa"/>
          </w:tcPr>
          <w:p w14:paraId="40D954D8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 xml:space="preserve">name: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behavioral_drift_app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>description: "A new Flutter project."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The following line prevents the package from being accidentally published to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pub.dev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using `flutter pub publish`. This is preferred for private packages.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publish_to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'none' # Remove this line if you wish to publish to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pub.dev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The following defines the version and build number for your application.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A version number is three numbers separated by dots, like 1.2.43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followed by an optional build number separated by a +.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Both the version and the builder number may be overridden in flutter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build by specifying --build-name and --build-number, respectively.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In Android, build-name is used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versionName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while build-number used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versionCode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Read more about Android versioning at https://developer.android.com/studio/publish/versioning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In iOS, build-name is used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CFBundleShortVersionString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while build-number is used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CFBundleVersion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Read more about iOS versioning at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https://developer.apple.com/library/archive/documentation/General/Reference/InfoPlistKeyReference/Articles/CoreFoundationKeys.html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In Windows, build-name is used as the major, minor, and patch parts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of the product and file versions while build-number is used as the build suffix.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version: 2.0.0+2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environment: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sdk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^3.10.4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Dependencies specify other packages that your package needs in order to work.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To automatically upgrade your package dependencies to the latest versions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consider running `flutter pub upgrade --major-versions`. Alternatively,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dependencies can be manually updated by changing the version numbers below to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# the latest version available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pub.dev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 To see which dependencies have newer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versions available, run `flutter pub outdated`.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dependencies: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flutter: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sdk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flutter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The following adds the Cupertino Icons font to your application.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Use with the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CupertinoIcons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class for iOS style icons.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cupertino_icons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^1.0.8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fl_chart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^0.66.2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Firebase &amp; Auth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^3.12.1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^5.5.1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google_sign_in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^6.2.2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State management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provider: ^6.1.2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Local database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sqflite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^2.4.2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path: ^1.9.1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Background work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workmanager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^0.9.0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Preferences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shared_preferences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^2.3.5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Intl for date formatting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intl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^0.19.0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# HTTP client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http: ^1.2.2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Cloud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for cross-device sync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cloud_firestore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^5.0.0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Device identification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device_info_plus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^10.1.2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dev_dependencies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flutter_test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sdk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flutter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The "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flutter_lints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" package below contains a set of recommended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encourage good coding practices. The lint set provided by the package is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activated in the `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analysis_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options.yaml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` file located at the root of your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package. See that file for information about deactivating specific lint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rules and activating additional ones.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flutter_lints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^6.0.0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For information on the generic Dart part of this file, see the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following page: https://dart.dev/tools/pub/pubspec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# The following section is specific to Flutter packages.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flutter: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The following line ensures that the Material Icons font is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included with your application, so that you can use the icons in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the material Icons class.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uses-material-design: true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assets: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- assets/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To add assets to your application, add an assets section, like this: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assets: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- images/a_dot_burr.jpeg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- images/a_dot_ham.jpeg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An image asset can refer to one or more resolution-specific "variants", see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https://flutter.dev/to/resolution-aware-images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For details regarding adding assets from package dependencies, see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https://flutter.dev/to/asset-from-package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To add custom fonts to your application, add a fonts section here,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in this "flutter" section. Each entry in this list should have 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"family" key with the font family name, and a "fonts" key with 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list giving the asset and other descriptors for the font. For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example: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fonts: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- family: Schyler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fonts: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- asset: fonts/Schyler-Regular.ttf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- asset: fonts/Schyler-Italic.ttf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  style: italic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- family: Trajan Pro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fonts: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- asset: fonts/TrajanPro.ttf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- asset: fonts/TrajanPro_Bold.ttf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        weight: 700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# For details regarding fonts from package dependencies,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# see https://flutter.dev/to/font-from-package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381B8FCA" w14:textId="77777777" w:rsidR="0034642C" w:rsidRPr="00204D49" w:rsidRDefault="0034642C">
      <w:pPr>
        <w:rPr>
          <w:rFonts w:ascii="Times New Roman" w:hAnsi="Times New Roman" w:cs="Times New Roman"/>
        </w:rPr>
      </w:pPr>
    </w:p>
    <w:p w14:paraId="7636F5E5" w14:textId="7140215F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</w:t>
      </w:r>
      <w:proofErr w:type="spellStart"/>
      <w:r w:rsidRPr="00204D49">
        <w:rPr>
          <w:rFonts w:ascii="Times New Roman" w:hAnsi="Times New Roman" w:cs="Times New Roman"/>
          <w:b/>
        </w:rPr>
        <w:t>main.dart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FA78675" w14:textId="77777777" w:rsidTr="00BC2C85">
        <w:tc>
          <w:tcPr>
            <w:tcW w:w="8640" w:type="dxa"/>
          </w:tcPr>
          <w:p w14:paraId="35844DC0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package:firebase_core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firebase_core.dart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firebase_options.dart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user_config_sync_service.dart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device_binding_service.dart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app_management_page.dart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unsupported_platform_page.dart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void main()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WidgetsFlutterBinding.ensureInitialized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Firebase.initializeApp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options: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DefaultFirebaseOptions.currentPlatform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('Firebase initialization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runApp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TimeoApp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MultiProvider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providers: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UserConfigSyncService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(create: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DeviceBindingService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debugShowCheckedModeBanner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false,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ThemeMode.dark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ThemeMode.light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theme: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useMaterial3: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colorSchemeSeed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brightness: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Brightness.light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darkTheme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useMaterial3: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colorSchemeSeed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brightness: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Brightness.dark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initialRoute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'/',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routes: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'/': (context) =&gt;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AuthGate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'/login': (context) =&gt;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'/home': (context)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(v)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v),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add_app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(context)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platformGuard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'/unsupported': (context) =&gt;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UnsupportedPlatformPage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the child on Android; allows on web for testing.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platformGuard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(Widget child)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child;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UnsupportedPlatformPage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Decides initial route based on auth state.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AuthGate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AuthGate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(_) {},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Always show login first, even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Only show dashboard after successful authentication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auth.isSignedIn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(_) {},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Always show login page when not signed in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Main home shell with bottom navigation.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Keeps existing Stats, Logs, About pages and adds the new Dashboard tab.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ValueChanged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HomeShell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int _index =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Initialise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monitoring service on first load (Android only)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WidgetsBinding.instance.addPostFrameCallback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((_)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checkAll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Auto-start foreground service for real-time blocking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monitor.startForegroundService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Refresh app names 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PackageManager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for accuracy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monitor.refreshAppNames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Sync config from/to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if signed in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auth.isSignedIn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final sync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UserConfigSyncService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sync.syncBidirectional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Re-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monitoring after sync may have added new apps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Verify device binding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final binding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DeviceBindingService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final ok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binding.verifyDeviceBinding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(!ok &amp;&amp; 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content: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'This account is bound to another device.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'Some features may be restricted.',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duration: Duration(seconds: 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openNextMissingPermission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(content: Text('Permissions not needed on this platform')),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perms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(content: Text('Opening Usage Stats settings…')),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(content: Text('Opening Accessibility settings…')),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(content: Text('Opening Overlay settings…')),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(content: Text('All permissions already granted </w:t>
            </w:r>
            <w:r w:rsidRPr="00204D49">
              <w:rPr>
                <w:rFonts w:ascii="Segoe UI Symbol" w:hAnsi="Segoe UI Symbol" w:cs="Segoe UI Symbol"/>
                <w:sz w:val="18"/>
              </w:rPr>
              <w:t>✓</w:t>
            </w:r>
            <w:r w:rsidRPr="00204D49">
              <w:rPr>
                <w:rFonts w:ascii="Times New Roman" w:hAnsi="Times New Roman" w:cs="Times New Roman"/>
                <w:sz w:val="18"/>
              </w:rPr>
              <w:t>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pages = &lt;Widget&gt;[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// Real-time dashboard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// Existing offline drift stats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// Existing drift logs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// About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centerTitle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title: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"Timeo",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letterSpacing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0.6,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actions: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icon: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Icons.add_circle_outline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tooltip: 'Add App',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'/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add_app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icon: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Icons.settings_outlined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tooltip: 'Settings &amp; Permissions',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openNextMissingPermission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Switch(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value: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widget.isDark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onChanged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widget.onToggleTheme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PopupMenuButton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&lt;String&gt;(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onSelected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(v)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if (v ==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context.mounted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Navigator.pushReplacementNamed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'/login');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(_) =&gt;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PopupMenuItem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value: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child: Text('Sign Out')),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pages[_index],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bottomNavigationBar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NavigationBar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selectedIndex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_index,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onDestinationSelected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(() =&gt; _index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destinations: const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NavigationDestination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icon: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Icons.dashboard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Icons.dashboard_rounded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label: 'Dashboard',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NavigationDestination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icon: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Icons.analytics_outlined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Icons.analytics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label: 'Offline Stats',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NavigationDestination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icon: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Icons.list_alt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Icons.list_alt_rounded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label: 'Logs',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NavigationDestination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icon: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Icons.info_outline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Icon(Icons.info),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label: 'About',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</w:p>
        </w:tc>
      </w:tr>
    </w:tbl>
    <w:p w14:paraId="3C4D7DD1" w14:textId="77777777" w:rsidR="00BC2C85" w:rsidRDefault="00BC2C85">
      <w:pPr>
        <w:spacing w:before="120" w:after="40"/>
        <w:rPr>
          <w:rFonts w:ascii="Times New Roman" w:hAnsi="Times New Roman" w:cs="Times New Roman"/>
          <w:b/>
        </w:rPr>
      </w:pPr>
    </w:p>
    <w:p w14:paraId="6DFA5D7A" w14:textId="355FEE8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/lib/config/</w:t>
      </w:r>
      <w:proofErr w:type="spellStart"/>
      <w:r w:rsidRPr="00204D49">
        <w:rPr>
          <w:rFonts w:ascii="Times New Roman" w:hAnsi="Times New Roman" w:cs="Times New Roman"/>
          <w:b/>
        </w:rPr>
        <w:t>api_config.dart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C89DD84" w14:textId="77777777" w:rsidTr="00BC2C85">
        <w:tc>
          <w:tcPr>
            <w:tcW w:w="8640" w:type="dxa"/>
          </w:tcPr>
          <w:p w14:paraId="38E10BAE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ApiConfig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Duration timeout =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Duration(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seconds: 10);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String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baseUrl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'http://localhost:8000';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Android emulator uses 10.0.2.2 to reach host machine.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'http://10.0.2.2:8000';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'http://localhost:8000';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02B3885" w14:textId="3AEA0C07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</w:t>
      </w:r>
      <w:proofErr w:type="spellStart"/>
      <w:r w:rsidRPr="00204D49">
        <w:rPr>
          <w:rFonts w:ascii="Times New Roman" w:hAnsi="Times New Roman" w:cs="Times New Roman"/>
          <w:b/>
        </w:rPr>
        <w:t>firebase_options.dart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2C214EF" w14:textId="77777777" w:rsidTr="0014042D">
        <w:tc>
          <w:tcPr>
            <w:tcW w:w="8640" w:type="dxa"/>
          </w:tcPr>
          <w:p w14:paraId="35240AE0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package:firebase_core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firebase_core.dart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 show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show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web;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switch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android;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TargetPlatform.iOS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android; // fallback – update when iOS config is added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default: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throw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are not supported for this platform.',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web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'AIzaSyBxr2JcAersonCQhC7w1VhoNAvbX-Cpc0Y',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authDomain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'behavioraldrift.firebaseapp.com',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projectId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storageBucket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behavioraldrift.firebasestorage.app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messagingSenderId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'245668768285',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'1:245668768285:web:63ba6e9f19fe85e745f4f4',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android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'AIzaSyBxr2JcAersonCQhC7w1VhoNAvbX-Cpc0Y',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projectId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storageBucket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behavioraldrift.firebasestorage.app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messagingSenderId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'245668768285',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'1:245668768285:android:63ba6e9f19fe85e745f4f4',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0A53BA90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Flutter - Domain Models</w:t>
      </w:r>
    </w:p>
    <w:p w14:paraId="403D8049" w14:textId="5BD4223F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/lib/models/</w:t>
      </w:r>
      <w:proofErr w:type="spellStart"/>
      <w:r w:rsidRPr="00204D49">
        <w:rPr>
          <w:rFonts w:ascii="Times New Roman" w:hAnsi="Times New Roman" w:cs="Times New Roman"/>
          <w:b/>
        </w:rPr>
        <w:t>monitored_app.dart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3BDCEFF" w14:textId="77777777" w:rsidTr="0014042D">
        <w:tc>
          <w:tcPr>
            <w:tcW w:w="8640" w:type="dxa"/>
          </w:tcPr>
          <w:p w14:paraId="126F5287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/// Represents an app that the user has added to the monitoring list.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Once added, an app can never be removed (append-only by design).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int? id;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cannot increase once set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final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this.id,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int? 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bool?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id: id ?? this.id,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Map&lt;String, dynamic&gt;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(id != null) 'id': 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today_usage_seconds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1 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added_at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addedAt.toIso8601String(),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dynamic&gt; map)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id: map['id'] as int?,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today_usage_seconds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int? ??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?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0) ==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added_at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Percentage of daily limit used (0.0 – 1.0+).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double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usageRatio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0) return 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60.0) 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 xml:space="preserve">  /// Minutes remaining before limit is reached.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int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remainingMinutes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used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~/ 60;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used).clamp(0,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Whether usage has exceeded the set limit.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isLimitExceeded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60);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016BB07" w14:textId="690C3587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/lib/models/</w:t>
      </w:r>
      <w:proofErr w:type="spellStart"/>
      <w:r w:rsidRPr="00204D49">
        <w:rPr>
          <w:rFonts w:ascii="Times New Roman" w:hAnsi="Times New Roman" w:cs="Times New Roman"/>
          <w:b/>
        </w:rPr>
        <w:t>realtime_drift.dart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3EBDDC11" w14:textId="77777777" w:rsidTr="008964CA">
        <w:tc>
          <w:tcPr>
            <w:tcW w:w="8640" w:type="dxa"/>
          </w:tcPr>
          <w:p w14:paraId="6311D8F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/// Real-time drift measurement for a single monitored app.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Compares the user's current behavior to their own baseline.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int? id;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date; 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double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historical daily average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double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usage today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double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deviation magnitude 0..1+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explanation;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this.id,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this.explanation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'',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Map&lt;String, dynamic&gt;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(id != null) 'id': 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'date': date,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baseline_avg_minutes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1 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'explanation': explanation,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dynamic&gt; map)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id: map['id'] as int?,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map['date']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baseline_avg_minutes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int) ==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explanation: map['explanation'] as String? ?? '',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7A26536A" w14:textId="49158865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/lib/models/</w:t>
      </w:r>
      <w:proofErr w:type="spellStart"/>
      <w:r w:rsidRPr="00204D49">
        <w:rPr>
          <w:rFonts w:ascii="Times New Roman" w:hAnsi="Times New Roman" w:cs="Times New Roman"/>
          <w:b/>
        </w:rPr>
        <w:t>ml_drift_result.dart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04D49" w:rsidRPr="00204D49" w14:paraId="5DBE8661" w14:textId="77777777" w:rsidTr="00A04646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2B5B043E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date;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bool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double confidence;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Map&lt;String, dynamic&gt; models;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this.models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(Map&lt;String, dynamic&gt;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drift: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finalDrift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bool,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confidence: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['confidence']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models: Map&lt;String, dynamic&gt;.from(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['models'] as Map),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B0AACD3" w14:textId="2D0673A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/lib/models/</w:t>
      </w:r>
      <w:proofErr w:type="spellStart"/>
      <w:r w:rsidRPr="00204D49">
        <w:rPr>
          <w:rFonts w:ascii="Times New Roman" w:hAnsi="Times New Roman" w:cs="Times New Roman"/>
          <w:b/>
        </w:rPr>
        <w:t>limit_rules.dart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950FF72" w14:textId="77777777" w:rsidTr="00CE689D">
        <w:tc>
          <w:tcPr>
            <w:tcW w:w="8640" w:type="dxa"/>
          </w:tcPr>
          <w:p w14:paraId="139514F0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/// Business-rule helper for app limit enforcement.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Key invariants: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absolute max limit = 30 minutes (default)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timer can be set to any value between 1 and 30 minutes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user may reset to the DEFAULT (30 min)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once an app is added it cannot be removed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The absolute maximum timer a user can ever set.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30;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The default timer value for new apps.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30;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Clamp a proposed initial limit to the allowed range [1,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clampInitialLimit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(1,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Validates whether a proposed new limit is legal.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Allows any value in [1,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canChangeLimit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0) return false; // must be positive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 // absolute cap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allow any change within range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Whether the user can reset the limit to the default (30 min).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/// Only allowed if the current limit is already below the default.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canResetToDefault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the valid new limit, or `null` if the change is rejected.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int?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validateLimitChange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clamped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(1,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(clamped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clamped;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null;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Whether the app should trigger a warning (at 80 % usage).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shouldWarn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60) &gt;=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0.8) &amp;&amp;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60)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Whether the app must be blocked (limit exceeded).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shouldBlock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60) &gt;=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01AE257" w14:textId="7AD8790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/lib/models/</w:t>
      </w:r>
      <w:proofErr w:type="spellStart"/>
      <w:r w:rsidRPr="00204D49">
        <w:rPr>
          <w:rFonts w:ascii="Times New Roman" w:hAnsi="Times New Roman" w:cs="Times New Roman"/>
          <w:b/>
        </w:rPr>
        <w:t>drift_day.dart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37944B6E" w14:textId="77777777" w:rsidTr="000D4F9A">
        <w:tc>
          <w:tcPr>
            <w:tcW w:w="8640" w:type="dxa"/>
          </w:tcPr>
          <w:p w14:paraId="026A0025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date;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bool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double confidence;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(Map&lt;String, dynamic&gt;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['date'],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drift: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['drift'],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confidence: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['confidence']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725D859" w14:textId="43F35EE8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flutter_app/behavioral_drift_app/lib/models/app_usage_session.dart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DC29C30" w14:textId="77777777" w:rsidTr="000D4F9A">
        <w:tc>
          <w:tcPr>
            <w:tcW w:w="8640" w:type="dxa"/>
          </w:tcPr>
          <w:p w14:paraId="11E9B49D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/// Records a single usage session for a monitored app.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int? id;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date; 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this.id,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this.startTime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this.endTime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this.durationSeconds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Map&lt;String, dynamic&gt;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(id != null) 'id': 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startTime.toIso8601String(),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endTime.toIso8601String(),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'date': date,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dynamic&gt; map)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id: map['id'] as int?,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map['date']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A8BF5DF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Flutter - Data Access Layer</w:t>
      </w:r>
    </w:p>
    <w:p w14:paraId="0298CE30" w14:textId="64A49C8F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/lib/data/</w:t>
      </w:r>
      <w:proofErr w:type="spellStart"/>
      <w:r w:rsidRPr="00204D49">
        <w:rPr>
          <w:rFonts w:ascii="Times New Roman" w:hAnsi="Times New Roman" w:cs="Times New Roman"/>
          <w:b/>
        </w:rPr>
        <w:t>app_database.dart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6F6E8A68" w14:textId="77777777" w:rsidTr="000D4F9A">
        <w:tc>
          <w:tcPr>
            <w:tcW w:w="8640" w:type="dxa"/>
          </w:tcPr>
          <w:p w14:paraId="3B2AAE53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package:sqflite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sqflite.dart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path.dart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 as 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app_usage_session.dart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Single local database for all real-time monitoring data.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Tables: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///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 – append-only list of tracked apps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///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  – per-app usage sessions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///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  – daily drift snapshots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_instance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._();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factory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_instance;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._();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Database?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Future&lt;Database&gt; get database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throw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('Database not available on web');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null)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_open();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Future&lt;Database&gt; _open()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getDatabasesPath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path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dbPath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behavioral_drift.db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openDatabase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path,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version: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onCreate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version)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db.execute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('''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CREATE TABLE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id INTEGER PRIMARY KEY AUTOINCREMENT,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 UNIQUE,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INTEGER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today_usage_seconds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INTEGER NOT NULL DEFAULT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INTEGER NOT NULL DEFAULT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added_at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''');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db.execute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('''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CREATE TABLE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id INTEGER PRIMARY KEY AUTOINCREMENT,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INTEGER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date TEXT NOT NULL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''');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db.execute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('''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CREATE TABLE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id INTEGER PRIMARY KEY AUTOINCREMENT,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date TEXT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baseline_avg_minutes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REAL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REAL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REAL NOT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INTEGER NOT NULL DEFAULT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explanation TEXT DEFAULT ''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''');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 ──────────────── MONITORED APPS ────────────────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Insert a new monitored app. Throws if already exists (append-only).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Future&lt;int&gt;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insertMonitoredApp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 // Mock: return success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conflictAlgorithm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ConflictAlgorithm.abort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all monitored apps. Never deletes.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 // Mock: return empty list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orderBy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added_at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ASC');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((r)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(r)).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Check if an app is already monitored.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isAppMonitored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 // Mock: not monitored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Update today's usage seconds for an app.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updateUsage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 // Mock: no-op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today_usage_seconds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Reduce limit (enforced: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must be &lt; current).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true if update was applied.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reduceLimit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 // Mock: reject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current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rows.first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false; // reject increase or zero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Update limit to any value in [1, 30]. Returns true if applied.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updateLimit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30)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Update the display name for a monitored app.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updateAppName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Reset limit to default (30 min). Only allowed if current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resetLimitToDefault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current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rows.first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Only allow reset upward to default, never beyond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daily_limit_minutes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Mark app as blocked/unblocked.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bool blocked)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 // Mock: no-op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blocked ? 1 : 0},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Reset all daily usage counters (call at midnight).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resetDailyUsage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 // Mock: no-op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today_usage_seconds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 ──────────────── USAGE SESSIONS ────────────────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Insert or update a daily usage session total for a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package+date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This is the primary way live usage data populates the sessions table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/// so that drift baseline computation works.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upsertDailySession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String date,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if a session for this date already exists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existing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 AND date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=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existing.isNotEmpty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db.update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 {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=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AND date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now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().toIso8601String();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now,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end_time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now,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'date': date,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Future&lt;int&gt;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insertSession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session)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 // Mock: return success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session.toMap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getSessionsForDate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String date)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 // Mock: return empty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 AND date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((r)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AppUsageSession.fromMap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(r)).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Total seconds used for a given app on a given date.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Future&lt;int&gt;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String date)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 // Mock: return 0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result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db.rawQuery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'SELECT COALESCE(SUM(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 0) as total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WHERE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 AND date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=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 [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result.first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['total'] as int?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Daily totals for last N days (for baseline computation).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Future&lt;Map&lt;String, int&gt;&gt;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dailyTotals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int days)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{}; // Mock: return empty map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cutoff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().subtract(Duration(days: days)).toIso8601String().substring(0, 10);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db.rawQuery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'SELECT date, SUM(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duration_seconds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 total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'WHERE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 AND date &gt;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=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'GROUP BY date ORDER BY date',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 [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cutoff],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{for (var r in rows) r['date'] as String: (r['total'] as int?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0};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 ──────────────── REALTIME DRIFT ────────────────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Future&lt;int&gt;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insertDrift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drift)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 // Mock: return success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drift.toMap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getDriftHistory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{int limit = 30})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 // Mock: return empty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package_name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orderBy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'date DESC',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limit: limit);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((r)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(r)).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getAllDriftForDate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(String date)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 // Mock: return empty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where: 'date = ?',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whereArgs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[date],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orderBy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DESC');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((r)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RealtimeDrift.fromMap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(r)).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Aggregate per-day drift summaries for Stats/Logs on Android.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Future&lt;List&lt;Map&lt;String, dynamic&gt;&gt;&gt;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getDriftDaySummaries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({int? limit})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database;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'SELECT date, AVG(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MAX(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as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GROUP BY date ORDER BY date DESC';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query = limit == null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LIMIT $limit';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rows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db.rawQuery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(query);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rows.reversed.toList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68EB441" w14:textId="78660AB5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/lib/data/</w:t>
      </w:r>
      <w:proofErr w:type="spellStart"/>
      <w:r w:rsidRPr="00204D49">
        <w:rPr>
          <w:rFonts w:ascii="Times New Roman" w:hAnsi="Times New Roman" w:cs="Times New Roman"/>
          <w:b/>
        </w:rPr>
        <w:t>drift_repository.dart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9F9FF52" w14:textId="77777777" w:rsidTr="000D4F9A">
        <w:tc>
          <w:tcPr>
            <w:tcW w:w="8640" w:type="dxa"/>
          </w:tcPr>
          <w:p w14:paraId="6BA5FD79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 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dart:convert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static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load()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rootBundle.loadString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'assets/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 xml:space="preserve">//     final List data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json.decode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data.map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((e)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(e)).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dart:convert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dart:math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 as math;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drift_api_service.dart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Load drift days from all available sources.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On Android, merges both: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  1. Offline dataset JSON (existing ML pipeline)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  2. Live user-generated drift data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DB table)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On web, uses API or falls back to asset JSON.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load({bool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preferNetwork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&lt;String,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&gt;{};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── Source 1: Offline dataset JSON (always available)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rootBundle.loadString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('assets/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List data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json.decode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(final e in data)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day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dynamic&gt;.from(e));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= 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('Error loading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── Source 2: API (if requested and reachable)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preferNetwork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api.fetchDriftDays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for (final day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= day; // API data overwrites offline data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('Drift API fetch failed: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── Source 3: Live local DB data (Android only)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loadFromLocal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for (final day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Live data takes priority — merge with existing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allDays.containsKey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// Keep the one with higher confidence (live data is more relevant)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]!.confidence))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= 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= 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('Error loading local drift data: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Sort by date ascending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result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allDays.values.toList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..sort((a, b)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a.date.compareTo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result;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Load only live user data from local DB.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loadLiveOnly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loadFromLocal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Load only offline dataset data.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loadOfflineOnly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rootBundle.loadString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('assets/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List data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json.decode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jsonStr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data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.map((e)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dynamic&gt;.from(e)))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('Error loading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loadFromLocal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rows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db.getDriftDaySummaries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rows.map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((row)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(row['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avg_score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num?)?.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?? 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confidence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math.min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avgScore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2.0,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(row['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is_drifted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int?) == 1;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date: row['date'] as String,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drift: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confidence: confidence,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'Error loading local drift summaries: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</w:p>
        </w:tc>
      </w:tr>
    </w:tbl>
    <w:p w14:paraId="74BF6540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lastRenderedPageBreak/>
        <w:t>Flutter - Services</w:t>
      </w:r>
    </w:p>
    <w:p w14:paraId="206BF244" w14:textId="7A71ED9C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/lib/services/</w:t>
      </w:r>
      <w:proofErr w:type="spellStart"/>
      <w:r w:rsidRPr="00204D49">
        <w:rPr>
          <w:rFonts w:ascii="Times New Roman" w:hAnsi="Times New Roman" w:cs="Times New Roman"/>
          <w:b/>
        </w:rPr>
        <w:t>auth_service.dart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E5C78BB" w14:textId="77777777" w:rsidTr="00B727C1">
        <w:tc>
          <w:tcPr>
            <w:tcW w:w="8640" w:type="dxa"/>
          </w:tcPr>
          <w:p w14:paraId="6839D991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package:firebase_auth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firebase_auth.dart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package:google_sign_in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google_sign_in.dart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package:shared_preferences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shared_preferences.dart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>/// Wraps Firebase Auth + Google Sign-In.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Exposes a stream of auth state and sign-in / sign-out methods.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late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_auth;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_initialized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String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guest_mode_enabled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 Web-only OAuth client ID (Android uses google-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automatically)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String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googleWebClientId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'132732288455-74h7eddn0433ar9o9pr9lk9mpnejrgl1.apps.googleusercontent.com';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initializeAuth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initializeAuth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FirebaseAuth.instance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_initialized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initialization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_initialized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clientId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googleWebClientId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scopes: ['email', 'profile'],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Android: do NOT pass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clientId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– it is resolved from google-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scopes: ['email', 'profile'],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User?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(!_initialized) return null;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isSignedIn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(!_initialized)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null;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_initialized;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Stream&lt;User?&gt;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authStateChanges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(!_initialized)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Stream.value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(null);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auth.authStateChanges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Sign in with Google. Returns the [User] or throws.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Future&lt;User?&gt;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signInWithGoogle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(!_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initialized)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'Auth not initialized. Check Firebase setup.');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provider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GoogleAuthProvider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userCredential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auth.signInWithPopup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(provider);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userCredential.user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Mobile: Use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google_sign_in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package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null) return null; // User cancelled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googleUser.authentication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credential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GoogleAuthProvider.credential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accessToken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googleAuth.accessToken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idToken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googleAuth.idToken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userCredential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auth.signInWithCredential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(credential);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userCredential.user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('Firebase auth error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e.message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'popup-blocked')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throw Exception('Sign-in popup was blocked. Please allow popups.');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'cancelled-popup-request')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throw Exception('Sign-in was cancelled.');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rethrow;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('Platform error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e.message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sign_in_failed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msg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e.message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'';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10') ||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('DEVELOPER_ERROR'))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'Google Sign-In failed (error 10 / DEVELOPER_ERROR).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'Ensure SHA-1 fingerprint is registered in Firebase Console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'and google-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services.json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is up to date.',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12500'))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'Google Sign-In failed (12500). Update Google Play Services on your device.',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7'))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'Google Sign-In failed (network error). Check your internet connection.',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rethrow;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('Sign-in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rethrow;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Sign out from both Firebase and Google.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(!_initialized)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googleSignIn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auth.signOut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enableGuestMode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(true);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disableGuestMode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SharedPreferences.getInstance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prefs.getBool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??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('Guest mode load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(bool enabled)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enabled)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enabled;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SharedPreferences.getInstance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prefs.setBool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guestModeKey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enabled);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15BA0458" w14:textId="75E03E4A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flutter_app/behavioral_drift_app/lib/services/permission_service.dart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B35A238" w14:textId="77777777" w:rsidTr="00B727C1">
        <w:tc>
          <w:tcPr>
            <w:tcW w:w="8640" w:type="dxa"/>
          </w:tcPr>
          <w:p w14:paraId="1C45575F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Communicates with native Android to check and request special permissions: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Usage Stats (PACKAGE_USAGE_STATS)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Accessibility Service (for app blocking)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- Overlay (SYSTEM_ALERT_WINDOW)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On non-Android platforms all checks return false.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_channel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MethodChannel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com.behavioral_drift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/permissions');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allGranted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Refresh permission status from native side.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checkAll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result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channel.invokeMapMethod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&lt;String, bool&gt;('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checkPermissions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(result != null)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result['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??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result['accessibility'] ??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result['overlay'] ??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('Permission check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on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PlatformException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error: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BBEB966" w14:textId="76648302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flutter_app/behavioral_drift_app/lib/services/monitoring_service.dart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10D0320B" w14:textId="77777777" w:rsidTr="00B727C1">
        <w:tc>
          <w:tcPr>
            <w:tcW w:w="8640" w:type="dxa"/>
          </w:tcPr>
          <w:p w14:paraId="0EDB5EC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services.dart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package:intl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intl.dart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package:shared_preferences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shared_preferences.dart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limit_rules.dart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Manages the list of monitored apps, tracks usage via native Android,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and enforces limits (warning + blocking).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_channel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MethodChannel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com.behavioral_drift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/monitoring');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String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last_reset_date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_apps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get apps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List.unmodifiable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(_apps);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 Web-only in-memory storage for testing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webApps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historyLoaded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Initialise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load apps from DB and refresh usage from native.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webApps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ensureDailyReset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Load historical usage data once on startup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(!_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historyLoaded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loadUsageHistory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historyLoaded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Add an app to the monitoring list. Cannot be removed later.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The daily limit is capped at 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(30 min).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Enforce 30-minute cap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capped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LimitRules.clampInitialLimit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(capped &lt;= 0)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if already exists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apps.any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 web: add to in-memory list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app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capped,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webApps.add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webApps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 Android: use database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exists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db.isAppMonitored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if (exists) return false; // already present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app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capped,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Tell native side to start tracking this package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addTrackedApp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capped,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Immediately load history for the new app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loadUsageHistoryForApp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Reduce limit (increase rejected). Returns true on success.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reduceLimit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app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apps.firstWhere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orElse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throw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('App not monitored'));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LimitRules.canChangeLimit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proposedMinutes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ok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db.reduceLimit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(ok)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Sync new limit to native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addTrackedApp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ok;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Update limit to any value in [1, 30]. Returns true on success.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updateLimit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&lt;= 0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ok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(ok)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addTrackedApp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newLimit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ok;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Refresh app display names 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PackageManager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refreshAppNames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Bulk refresh: get installed apps list and match names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installed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&lt;String, String&gt;{};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(final app in installed)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[app['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?? ''] = app['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]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(final app in _apps)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correctName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correctName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null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correctName.isNotEmpty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correctName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correctName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('Failed to refresh app names: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Reset limit back to the default (30 min). Only allowed if the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current limit is below 30. Returns true on success.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resetLimitToDefault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app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apps.firstWhere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orElse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throw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('App not monitored'));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LimitRules.canResetToDefault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ok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db.resetLimitToDefault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(ok)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Sync to native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addTrackedApp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ok;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Pull latest usage data from native Android and update DB.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ensureDailyReset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today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DateFormat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-MM-dd').format(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_apps)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final seconds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&lt;int&gt;('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getUsageToday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(seconds != null)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db.updateUsage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seconds);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Also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upsert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today's session so drift baseline has data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db.upsertDailySession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today, seconds);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Check enforcement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LimitRules.shouldBlock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(seconds,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db.setBlocked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true);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Fetch usage history from native Android for all monitored apps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and insert into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so drift baseline can be computed.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loadUsageHistory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_apps)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loadUsageHistoryForApp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loadUsageHistoryForApp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result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channel.invokeListMethod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getUsageHistory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'days': 14,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(result == null)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(final entry in result)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map = Map&lt;String, dynamic&gt;.from(entry as Map);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date = map['date'] as String;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seconds = (map['seconds'] as num).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(seconds &gt; 0)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db.upsertDailySession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date, seconds);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('Failed to load history for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Get installed apps from the device (for the "add app" picker).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Future&lt;List&lt;Map&lt;String, String&gt;&gt;&gt;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result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channel.invokeListMethod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(result == null)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result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.map((e) =&gt; Map&lt;String, String&gt;.from(e as Map))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(_)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Reset daily usage counters (called by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WorkManager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at midnight).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resetDaily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db.resetDailyUsage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Clear native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blocked_apps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so overlay stops firing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midnightReset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catch (_) {}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_persistLastReset(DateFormat('yyyy-MM-dd').format(DateTime.now()));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ensureDailyReset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today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DateFormat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-MM-dd').format(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null)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SharedPreferences.getInstance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prefs.getString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?? today;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today)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today)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resetDaily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today;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persistLastReset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(String date)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date;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SharedPreferences.getInstance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prefs.setString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lastResetKey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date);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Start the foreground service for real-time monitoring.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Should be called once after permissions are granted.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startForegroundService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channel.invokeMethod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('Could not start foreground service: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4DFDE9CE" w14:textId="4FA3367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flutter_app/behavioral_drift_app/lib/services/drift_detection_service.dart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07CFEBB" w14:textId="77777777" w:rsidTr="00B727C1">
        <w:tc>
          <w:tcPr>
            <w:tcW w:w="8640" w:type="dxa"/>
          </w:tcPr>
          <w:p w14:paraId="20FF62C6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dart:math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package:intl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intl.dart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ml_drift_result.dart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service.dart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Computes per-app behavioral drift by combining: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1. Local statistical comparison (today vs baseline)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  2. Backend ML models (Isolation Forest + Autoencoder + Z-score)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If the backend is reachable, ML results augment the local drift score.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If not, falls back to local-only analysis.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double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driftThreshold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0.5;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int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14;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int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minDaysForRealBaseline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3;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List.unmodifiable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List.unmodifiable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 get _today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DateFormat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-MM-dd').format(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Recompute drift for all monitored apps using today's data.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Attempts to use ML backend for enhanced accuracy.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computeAll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apps)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Step 1: Compute local drift for all apps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drifts = 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drift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computeForApp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(drift != null)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Step 2: Try ML backend for enhanced drift analysis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mlService.computeForApps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(apps,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('ML backend not available: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Step 3: Fuse local + ML results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++)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.where((m)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firstOrNull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(ml != null)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fuseWithMl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], ml);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drifts;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Fuse local drift result with ML backend result.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Uses weighted combination: 40% local + 60% ML (ML models are stronger).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fuseWithMl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local,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ml)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Weighted fusion: ML confidence (0-1) combined with local score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0 to 1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 // 0 to 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Normalize local to 0-1 range for fusion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localNorm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2.0).clamp(0.0,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Weighted average: 40% local, 60% ML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(0.4 *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localNorm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+ 0.6 *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&gt;= 0.34);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Build detailed explanation with model breakdown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models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ml.models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models['statistical']?['drift'] ==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models['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isolationForest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']?['drift'] ==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models['autoencoder']?['drift'] ==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modelVotes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'Statistical' else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isoDrift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'Isolation Forest' else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'Autoencoder' else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whereType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&lt;String&gt;().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 explanation;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modelVotes.isEmpty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'Local analysis detected ${(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'deviation from your baseline.';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'ML detected drift via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modelVotes.join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 + ")}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'(confidence: ${(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(0)}%).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'Today: 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local.todayMinutes.toStringAsFixed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)}min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vs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'baseline: 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local.baselineAvgMinutes.toStringAsFixed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)}min.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explanation = 'All ML models confirm normal behavior.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'Today: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local.todayMinutes.toStringAsFixed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(0)}min,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'baseline: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local.baselineAvgMinutes.toStringAsFixed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(0)}min.';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id: local.id,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local.todayMinutes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2.0).clamp(0.0, 2.0), // scale back to 0-2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fusedDrift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explanation: explanation,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computeForApp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Historical daily totals (last N days, excluding today)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history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db.dailyTotals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history.remove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(_today); // exclude today from baseline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double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 explanation;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usedDummy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minDaysForRealBaseline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Not enough real data — generate dummy baseline for meaningful display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usedDummy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dummyBaseline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generateDummyBaseline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dummyBaseline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history.values.reduce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((a, b) =&gt; a + b) 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double score;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When using dummy baseline AND user hasn't used the app at all today,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don't flag as drifted — there's no real data to compare against.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usedDummy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0.5)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score = 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score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).abs() / max(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score 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driftThreshold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usedDummy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0.5)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'Not enough data yet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days collected).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'Start using this app to generate a baseline.';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if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'Simulated baseline (${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history.length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} days collected).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'Usage looks normal so far.';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'Simulated: ${(score * 100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)}%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above estimated baseline.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'Collecting more data for accurate drift.';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'Simulated: ${(score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 below estimated baseline.';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 'Your usage is within normal range.';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'You\'ve used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${(score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 more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'than your ${_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}-day average. This is a significant deviation.';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explanation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'Usage is ${(score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 below your baseline –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'unusual drop detected.';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final drift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date: _today,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baselineAvgMinutes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baselineMin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score.clamp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(0.0, 2.0),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explanation: explanation,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Persist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Generate a realistic dummy baseline in minutes based on the app's limit.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Used when &lt;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minDaysForRealBaseline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days of data are available.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double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generateDummyBaseline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Assume user typically uses ~60% of their set limit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Random();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base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0.6;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jitter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rng.nextDouble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() - 0.5) *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0.1;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(base + jitter).clamp(1.0,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Fetch persisted drift history for one app.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{int limit = 30})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db.getDriftHistory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limit: limit);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Get all drift entries for today (for dashboard summary).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getTodayDrifts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db.getAllDriftForDate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(_today);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659A47E" w14:textId="3B7A2CD4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flutter_app/behavioral_drift_app/lib/services/drift_api_service.dart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15911EB" w14:textId="77777777" w:rsidTr="00B727C1">
        <w:tc>
          <w:tcPr>
            <w:tcW w:w="8640" w:type="dxa"/>
          </w:tcPr>
          <w:p w14:paraId="48084C04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dart:convert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package:http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http.dart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 as http;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'../config/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api_config.dart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fetchDriftDays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{int? limit})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Uri.parse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ApiConfig.baseUrl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}/drift/days${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limit !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=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null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'?limit=$limit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'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''}',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response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http.get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</w:t>
            </w:r>
            <w:proofErr w:type="spellEnd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).timeout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ApiConfig.timeout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response.statusCode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200)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'Failed to load drift days (${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response.statusCode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})');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decoded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json.decode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response.body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(decoded is! List)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'Invalid drift response format');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decoded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.map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((e)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&gt;.from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(e)))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031D22A1" w14:textId="03D38249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flutter_app/behavioral_drift_app/lib/services/ml_drift_api_service.dart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214A070" w14:textId="77777777" w:rsidTr="00B727C1">
        <w:tc>
          <w:tcPr>
            <w:tcW w:w="8640" w:type="dxa"/>
          </w:tcPr>
          <w:p w14:paraId="0FC6360F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dart:convert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package:http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http.dart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 as http;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'../config/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api_config.dart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ml_drift_result.dart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computeDriftForApps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List&lt;Map&lt;String, dynamic&gt;&gt; apps,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Uri.parse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ApiConfig.baseUrl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}/ml/drift/apps');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response = await http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.post(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uri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headers: {'Content-Type': 'application/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body: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json.encode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({'apps': apps}),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.timeout(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ApiConfig.timeout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response.statusCode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200)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throw Exception('ML drift API failed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response.statusCode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decoded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json.decode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response.body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(decoded is! List)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throw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Exception(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'Invalid ML drift response format');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decoded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.map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((e)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MlDriftResult.fromJson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(Map&lt;String, dynamic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&gt;.from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(e)))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A4A0EA3" w14:textId="5237E9A0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flutter_app/behavioral_drift_app/lib/services/ml_drift_service.dart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07C8C54" w14:textId="77777777" w:rsidTr="00B727C1">
        <w:tc>
          <w:tcPr>
            <w:tcW w:w="8640" w:type="dxa"/>
          </w:tcPr>
          <w:p w14:paraId="76204ED1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ml_drift_result.dart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ml_drift_api_service.dart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MlDriftApiService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MlDriftResult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computeForApps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apps,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30,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payload = &lt;Map&lt;String, dynamic&gt;&gt;[];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history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db.dailyTotals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continue;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payload.add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'history':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history.entries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.map((e) =&gt;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'date':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'minutes':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e.value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payload.isEmpty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api.computeDriftForApps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(payload);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('ML drift fetch failed: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3911105" w14:textId="2FEF0615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t>flutter_app/behavioral_drift_app/lib/services/user_config_sync_service.dart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776E145" w14:textId="77777777" w:rsidTr="00B727C1">
        <w:tc>
          <w:tcPr>
            <w:tcW w:w="8640" w:type="dxa"/>
          </w:tcPr>
          <w:p w14:paraId="0F46BABF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package:cloud_firestore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cloud_firestore.dart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package:firebase_auth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firebase_auth.dart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/// Syncs monitored apps and settings to Firebase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so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user preferences survive logout, reinstall, and device changes.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UserConfigSyncService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_auth;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_syncing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isSyncing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_syncing;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lastSynced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?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lastSynced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lastSynced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UserConfigSyncService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auth,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FirebaseFirestore.instance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_auth =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auth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FirebaseAuth.instance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_auth.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DocumentReference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userDoc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null) return null;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firestore.collection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('users').doc(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Upload local monitored apps to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uploadConfig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final doc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userDoc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(doc == null)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 // DB not available on web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_syncing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apps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((a) =&gt;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a.addedAt.toIso8601String(),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doc.set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updatedAt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FieldValue.serverTimestamp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'email': _auth.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?.email,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displayName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_auth.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displayName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(merge: true));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lastSynced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('Config upload failed: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finally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_syncing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Download monitored apps 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and merge with local DB.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Remote apps that don't exist locally are added; local apps are preserved.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Future&lt;int&gt;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downloadConfig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doc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userDoc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(doc == null) return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_syncing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 added =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snapshot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doc.get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snapshot.exists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data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 Map&lt;String, dynamic&gt;?;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(data == null) return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remoteApps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(data['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List&lt;dynamic&gt;?) ??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for (final raw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remoteApps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map = Map&lt;String, dynamic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&gt;.from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(raw as Map);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pkg =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?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pkg.isEmpty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continue;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exists = await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db.isAppMonitored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(pkg);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(!exists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final app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pkg,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as String? ??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pkg.split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('.'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).last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as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num?)?.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30,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] !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= null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DateTime.tryParse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(map['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addedAt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db.insertMonitoredApp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added++;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lastSynced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('Config download failed: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finally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_syncing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added;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Bidirectional sync: download remote → merge → upload merged state.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syncBidirectional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downloadConfig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uploadConfig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E24522F" w14:textId="087C364C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flutter_app/behavioral_drift_app/lib/services/device_binding_service.dart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E899618" w14:textId="77777777" w:rsidTr="00B727C1">
        <w:tc>
          <w:tcPr>
            <w:tcW w:w="8640" w:type="dxa"/>
          </w:tcPr>
          <w:p w14:paraId="3271B06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package:cloud_firestore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cloud_firestore.dart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package:device_info_plus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device_info_plus.dart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package:firebase_auth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firebase_auth.dart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package:shared_preferences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shared_preferences.dart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Associates a device with a user account to prevent multi-device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or multi-account abuse. Stores a unique device fingerprint in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///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alongside the user profile.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DeviceBindingService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ChangeNotifier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_auth;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String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bound_device_id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DeviceBindingService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auth,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FirebaseFirestore.instance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_auth =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auth ??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FirebaseAuth.instance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_auth.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Generate a stable device fingerprint using Android ID.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Future&lt;String&gt;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getDeviceFingerprint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null)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info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DeviceInfoPlugin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androidInfo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Android ID is stable per-app per-device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info.id; // hardware serial / build ID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// Prefer fingerprint for more uniqueness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info.fingerprint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'web-${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millisecondsSinceEpoch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Cache locally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SharedPreferences.getInstance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prefs.setString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Check whether this device is the one bound to the current user.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true if: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  - No device is bound yet (first login)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  - The bound device matches this device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Returns false if a DIFFERENT device is already bound.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Future&lt;bool&gt;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verifyDeviceBinding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null) return true; // not signed in, skip check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getDeviceFingerprint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doc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firestore.collection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('users').doc(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).get();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doc.exists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()?['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== null)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No binding yet → bind this device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bindDevice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doc.data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()?['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as String?;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debugPrint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('Device binding check failed: $e');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true; // fail-open on network errors to not block the user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Bind this device to the user account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bindDevice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firestore.collection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('users').doc(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).set({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deviceBoundAt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FieldValue.serverTimestamp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SetOptions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(merge: true));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Force-rebind: when user legitimately changes devices (e.g., new phone).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/// This should only be callable from a settings/admin flow.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rebindToCurrentDevice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null)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getDeviceFingerprint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bindDevice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boundDeviceId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notifyListeners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355151E" w14:textId="4445C256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flutter_app/behavioral_drift_app/lib/services/ml_pipeline_verification_service.dart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6C3C402F" w14:textId="77777777" w:rsidTr="00B727C1">
        <w:tc>
          <w:tcPr>
            <w:tcW w:w="8640" w:type="dxa"/>
          </w:tcPr>
          <w:p w14:paraId="0217F5C5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package:intl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intl.dart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app_database.dart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Verifies the ML pipeline is correctly receiving and processing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real device data. Can be run as a health check from debug settings.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MlPipelineVerificationService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AppDatabase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/// Run a full verification and return a diagnostic report.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MlPipelineReport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verify(List&lt;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apps)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MlPipelineReport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status: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PipelineStatus.unsupported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message: 'ML pipeline verification not available on web.',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checks = &lt;String, bool&gt;{};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details = &lt;String&gt;[];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today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DateFormat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yyyy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-MM-dd').format(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1: Monitored apps exist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checks['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monitored_apps_exist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details.add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('Monitored apps: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2: Usage sessions exist for at least one app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sessions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db.getSessionsForDate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today);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+=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sessions.length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checks['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usage_sessions_today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details.add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('Usage sessions today: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3: Daily totals available for baseline computation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history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db.dailyTotals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14);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++;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checks['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historical_data_exists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details.add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('Apps with historical data: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4: Drift scores exist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drifts = await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db.getAllDriftForDate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(today);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checks['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drift_scores_computed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details.add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('Drift scores today: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Check 5: At least one app has non-zero usage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0).length;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checks['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live_usage_data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details.add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('Apps with usage today: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Determine overall status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passed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checks.values.where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((v) =&gt; v).length;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total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checks.length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status;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 message;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(passed == total)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status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PipelineStatus.healthy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message = 'All $total checks passed. ML pipeline is fully operational.';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if (passed &gt;= 3)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status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PipelineStatus.partial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message = '$passed/$total checks passed. Pipeline is partially operational.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'More usage data will improve accuracy.';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status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PipelineStatus.noData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message = 'No monitored apps found. Add apps to start the ML pipeline.';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status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PipelineStatus.degraded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message = 'Only $passed/$total checks passed.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'Keep the app running to collect more data.';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MlPipelineReport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status: status,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message: message,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checks: checks,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details: details,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appsChecked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monApps.length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usageSessionsToday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totalSessions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enum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 healthy, partial, degraded,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unsupported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MlPipelineReport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status;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message;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Map&lt;String, bool&gt; checks;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List&lt;String&gt; details;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appsChecked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driftScoresToday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usageSessionsToday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MlPipelineReport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this.status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this.message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this.checks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const {},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this.details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const [],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this.appsChecked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this.driftScoresToday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this.usageSessionsToday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isHealthy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 status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PipelineStatus.healthy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isUsingRealData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usageSessionsToday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appsWithHistory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DAAFE9B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lastRenderedPageBreak/>
        <w:t>Flutter - UI Screens</w:t>
      </w:r>
    </w:p>
    <w:p w14:paraId="32C9B20B" w14:textId="09A82EDA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login_page.dart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D9EA214" w14:textId="77777777" w:rsidTr="00B727C1">
        <w:tc>
          <w:tcPr>
            <w:tcW w:w="8640" w:type="dxa"/>
          </w:tcPr>
          <w:p w14:paraId="7EC02D81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=&gt;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LoginPageState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LoginPage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_loading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String? _error;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signInWithGoogle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_loading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_error = null;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auth =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&gt;(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.isAvailable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 =&gt; _error = 'Auth is unavailable. Continue without sign-in.');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user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auth.signInWithGoogle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(user != null &amp;&amp; 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Go directly to home/dashboard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Navigator.pushReplacementNamed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'/home');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catch (e)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msg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e.toString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toLowerCase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apiexception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')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msg.contains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('error 10'))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() =&gt; _error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'Google OAuth config missing. Add SHA keys in Firebase and download updated google-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services.json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 =&gt; _error = 'Sign-in failed. Please try again.');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finally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(mounted)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_loading = 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continueAsGuest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auth.enableGuestMode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Navigator.pushReplacementNamed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'/home');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decoration: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gradient: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LinearGradient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begin: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Alignment.topLeft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end: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Alignment.bottomRight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colors: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Color(0xFF3F2B96),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Color(0xFF5F4DEE),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Color(0xFF8E2DE2),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SafeArea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SingleChildScrollView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height: 260,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Stack(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alignment: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children: const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Icons.blur_on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size: 220,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Colors.white24,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Icons.analytics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size: 140,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(28),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decoration: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Colors.black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topLeft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topRight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"Welcome to Timeo",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"Behavioral Drift Detection Dashboard",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Colors.white70,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"Monitor your app usage, detect behavioral drift, 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"and stay accountable to your own standards.",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Colors.white38,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height: 1.5,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border: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child: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'Firebase auth not configured. You can continue without sign-in.',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height: 52,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icon: _loading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?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width: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height: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strokeWidth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Icons.login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size: 22),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label: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_loading ? "SIGNING IN..." : "SIGN IN WITH GOOGLE",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letterSpacing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0.8,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_loading ? null 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signInWithGoogle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shape: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RoundedRectangleBorder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auth.isAvailable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height: 46,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OutlinedButton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continueAsGuest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OutlinedButton.styleFrom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foregroundColor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Colors.white70,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side: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BorderSide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(color: Colors.white30),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shape: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RoundedRectangleBorder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child: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'CONTINUE WITHOUT SIGN-IN',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letterSpacing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0.6,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if (_error != null)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_error!,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"ML-powered behavioral analytics",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Colors.white38,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4DB3361" w14:textId="1AD357E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flutter_app/behavioral_drift_app/lib/screens/permission_wizard.dart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085C9D16" w14:textId="77777777" w:rsidTr="00B727C1">
        <w:tc>
          <w:tcPr>
            <w:tcW w:w="8640" w:type="dxa"/>
          </w:tcPr>
          <w:p w14:paraId="784EF6BD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Onboarding wizard that gates dashboard access behind required permissions.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Fail-closed: user cannot proceed without granting all three permissions.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PermissionWizard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with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WidgetsBindingObserver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int _step = 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_steps = const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title: 'Usage Access',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description: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'We need to read app usage statistics to monitor your behavior patterns.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'This is essential for drift detection.',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Icons.bar_chart_rounded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title: 'Accessibility Service',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description: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'The accessibility service allows us to detect which app is in the foreground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'and block apps when your set limit is exceeded.',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Icons.accessibility_new_rounded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'accessibility',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title: 'Overlay Permission',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description: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'Overlay permission lets us show a blocking screen when an app exceeds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time limit, keeping you accountable.',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Icons.layers_rounded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'overlay',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WidgetsBinding.instance.addObserver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(this);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_refresh();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dispose()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WidgetsBinding.instance.removeObserver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(this);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super.dispose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didChangeAppLifecycleState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AppLifecycleState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state)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(state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AppLifecycleState.resumed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_refresh();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_refresh()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perm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perm.checkAll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(mounted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perm.allGranted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Navigator.pushReplacementNamed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'/home');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requestCurrent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perm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switch (_steps[_step].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break;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'accessibility':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break;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'overlay':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break;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perm, String key)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switch (key)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'accessibility':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'overlay':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default: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Consumer&lt;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builder: (context, perm, _)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step = _steps[_step];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granted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(perm,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step.permissionKey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body: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decoration: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gradient: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LinearGradient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begin: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Alignment.topCenter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end: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Alignment.bottomCenter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colors: [Color(0xFF1A1A2E), Color(0xFF16213E)],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SafeArea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28),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// Step indicator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children: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List.generate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final done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(perm, _steps[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return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margin: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_step ?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32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height: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decoration: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done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_step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: Colors.white24),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size: 100,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step.title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step.description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15, color: Colors.white70, height: 1.5),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Spacer(),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if (granted)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Chip(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avatar: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label: Text('Granted'),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Color(0xFF1E3A1E),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else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height: 52,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shape: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RoundedRectangleBorder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(14)),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requestCurrent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child: const Text('Grant Permission',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MainAxisAlignment.spaceBetween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if (_step &gt;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_step--),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child: const Text('Back',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(color: Colors.white54)),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else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SizedBox.shrink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if (_step &lt;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steps.length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granted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? () =&gt;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() =&gt; _step++)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'Next',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color: granted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: Colors.white24,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perm.allGranted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Navigator.pushReplacementNamed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context, '/home'),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child: const Text('Continue',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(color: Colors.black)),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title;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description;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icon;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PermStep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this.description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this.permissionKey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13E40C48" w14:textId="44B594AD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dashboard_page.dart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D6FD5AB" w14:textId="77777777" w:rsidTr="00B46E50">
        <w:tc>
          <w:tcPr>
            <w:tcW w:w="8640" w:type="dxa"/>
          </w:tcPr>
          <w:p w14:paraId="2EB7D4E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dart:async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package:fl_chart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fl_chart.dart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app_detail_page.dart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Modern, accountability-focused dashboard with real-time drift summaries,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per-app usage cards, and behavioral nudges.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DashboardPage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_loading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isRefreshing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Timer?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refreshTimer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lastUpdated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static const Duration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autoRefreshInterval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Duration(seconds: 30);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startAutoRefresh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dispose()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refreshTimer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?.cancel();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super.dispose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({bool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showSpinner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false})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isRefreshing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showSpinner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_loading = true);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isRefreshing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try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driftSvc.computeAll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lastUpdated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finally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isRefreshing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(mounted)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_loading = 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startAutoRefresh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refreshTimer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?.cancel();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refreshTimer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Timer.periodic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autoRefreshInterval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(_)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(_loading)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apps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drifts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).length;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totalTracked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).length;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onRefresh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showSpinner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16, vertical: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PERMISSIONS WARNING BANNER (Android only)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buildPermissionsBanner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GREETING &amp; ACCOUNTABILITY NUDGE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buildHeader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(context,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SUMMARY CARDS ROW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label: 'Tracked',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value: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totalTracked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Icons.trending_up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label: 'Drifted',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value: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icon: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Icons.block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label: 'Blocked',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value: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blockedCount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0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lastUpdated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null)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'Last updated: ${_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lastUpdated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().toIso8601String().substring(11, 19)}',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ML STATUS BANNER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buildMlStatusBanner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DRIFT SCORE CHART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Text('Real-Time Drift Scores',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(context).textTheme.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'How far each app deviates from YOUR baseline today',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buildDriftBarChart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(drifts, apps),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PER-APP USAGE CARDS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Text('App Usage &amp; Limits',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...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((app)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app: app,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drift: drifts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.where((d)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firstOrNull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── ACCOUNTABILITY MESSAGE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color: const Color(0xFF2D1B1B),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Icons.privacy_tip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size: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'You have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1 ? 's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'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''}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'deviating from your normal pattern.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'Stay mindful — your future self will thank you.',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Colors.white70,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13, height: 1.4),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totalTracked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(40),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Icons.add_circle_outline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size: 64, color: Colors.grey.shade600),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'No apps monitored yet.\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apps to start tracking your behavior.',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buildHeader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context, 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auth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AuthService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name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auth.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currentUser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displayName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?.split(' ').first ?? 'there';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hour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DateTime.now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().hour;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 greeting;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(hour &lt; 12)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greeting = 'Good morning';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if (hour &lt; 17)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greeting = 'Good afternoon';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greeting = 'Good evening';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'$greeting, $name',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headlineSmall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? 'Your behavior is drifting. Time to recalibrate.'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'You\'re on track. Keep it up.',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driftedCount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0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FontWeight.w500,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buildMlStatusBanner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driftSvc.mlAvailable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driftSvc.latestMlResults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Container(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decoration: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(0.08)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Colors.grey.withOpacity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(0.08),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border: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Border.all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(0.4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Colors.grey.withOpacity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(0.3),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12, vertical: 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Row(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Icons.science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Icons.science_outlined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size: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Expanded(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Column(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'ML Models Active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'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'ML: Local Only',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height: 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'Isolation Forest + Autoencoder + Statistical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mlResults.length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apps)'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: 'Start backend server for full ML analysis',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10,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mlActive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6, vertical: 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'LIVE',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9,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buildPermissionsBanner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perms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Only show on Android and if not all permissions granted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(context).platform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perms.allGranted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SizedBox.shrink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&lt;String&gt;[];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('Usage Stats');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('Accessibility');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perms.overlayGranted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('Overlay');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(0.1),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border: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Icons.warning_outlined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permission${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1 ? 's' : ''} needed',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missingPerms.join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(', 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PermissionService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permSvc.usageStatsGranted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permSvc.requestUsageStats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 else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permSvc.accessibilityGranted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permSvc.requestAccessibility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 else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permSvc.overlayGranted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permSvc.requestOverlay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(vertical: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'Open Settings',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buildDriftBarChart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drifts,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Build a map from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→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for accurate labels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&lt;String, String&gt;{};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for (final app in apps)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]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]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packageName.split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('.').last;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height: 200,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alignment: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BarChartAlignment.spaceAround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2.0,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barTouchData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BarTouchData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touchTooltipData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BarTouchTooltipData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getTooltipItem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(group,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rod,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d = 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group.x.toInt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BarTooltipItem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)}\n'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'${(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 drift',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leftTitles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AxisTitles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reservedSize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30,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getTitlesWidget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(v, _) =&gt;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'${(v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()}%',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9,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bottomTitles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AxisTitles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getTitlesWidget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(v, _)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v.toInt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return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SizedBox.shrink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final label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return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10 ?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label.substring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(0, 9)}…' : label,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9,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topTitles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AxisTitles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false)),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rightTitles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AxisTitles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SideTitles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showTitles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false)),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barGroups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List.generate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final d = drifts[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BarChartGroupData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(x: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barRods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BarChartRodData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d.driftScore.clamp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(0, 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width: 18,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BorderRadius.vertical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(top: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── Summary card widget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icon;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label;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value;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Color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this.value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(vertical: 16, horizontal: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Icon(icon, color: color, size: 28),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Text(value,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color)),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Text(label,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12,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── Per-app usage card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AppUsageCard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({required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ratio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app.usageRatio.clamp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(0.0,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isWarn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ratio &gt;= 0.8 &amp;&amp;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app.isLimitExceeded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app.isLimitExceeded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Color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isWarn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 else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margin: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(bottom: 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InkWell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Navigator.push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context,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MaterialPageRoute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builder: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(app: app),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// Refresh after returning so updated limits are reflected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context.mounted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Icons.block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isWarn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Icons.warning_amber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usedMin.toStringAsFixed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(0)}/${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ClipRRect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value: ratio,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minHeight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Colors.grey.shade800,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</w:t>
            </w:r>
            <w:r w:rsidRPr="00204D49">
              <w:rPr>
                <w:rFonts w:ascii="Segoe UI Emoji" w:hAnsi="Segoe UI Emoji" w:cs="Segoe UI Emoji"/>
                <w:sz w:val="18"/>
              </w:rPr>
              <w:t>⛔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BLOCKED – Limit exceeded. You chose this boundary.',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isWarn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&amp;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isBlocked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Padding(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</w:t>
            </w:r>
            <w:r w:rsidRPr="00204D49">
              <w:rPr>
                <w:rFonts w:ascii="Segoe UI Symbol" w:hAnsi="Segoe UI Symbol" w:cs="Segoe UI Symbol"/>
                <w:sz w:val="18"/>
              </w:rPr>
              <w:t>⚠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app.remainingMinutes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} minutes remaining.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'Consider wrapping up.',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if (drift != null &amp;&amp; drift!.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</w:t>
            </w:r>
            <w:r w:rsidRPr="00204D49">
              <w:rPr>
                <w:rFonts w:ascii="Segoe UI Emoji" w:hAnsi="Segoe UI Emoji" w:cs="Segoe UI Emoji"/>
                <w:sz w:val="18"/>
              </w:rPr>
              <w:t>📊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drift!.explanation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Colors.amber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fontSize: 11, height: 1.3),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0A829B5" w14:textId="05297E5C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stats_page.dart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7BA99F55" w14:textId="77777777" w:rsidTr="00B46E50">
        <w:tc>
          <w:tcPr>
            <w:tcW w:w="8640" w:type="dxa"/>
          </w:tcPr>
          <w:p w14:paraId="5E54F0E0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package:fl_chart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fl_chart.dart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drift_repository.dart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late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_future;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_future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driftSvc.computeAll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Always load merged (offline + live) data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preferNetwork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!_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_refresh()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(!mounted)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_future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_future;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FutureBuilder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future: _future,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builder: (context, snapshot)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snapshot.connectionState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ConnectionState.waiting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return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snapshot.hasError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return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Icons.error_outline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size: 48,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Text("Failed to load stats"),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_refresh,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const Text('Retry'),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days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return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Icons.analytics_outlined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size: 64, color: Colors.grey.shade600),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Text("No data available"),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'Add apps to monitor or ensure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drift_results.json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is present.',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_refresh,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const Text('Refresh'),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===== COMPUTATIONS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((d) =&gt;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total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total &gt; 0 ?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total * 100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(1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'0.0';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total &gt;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0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total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(1) : '0.0';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).reduce((a, b) =&gt; a + b) /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: 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avgConfPct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driftDays.last.date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"None";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Last 7 days subset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last7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7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days.sublist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- 7) : days;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last7Drift = last7.where((d)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).length;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last7Normal = last7.length - last7Drift;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Confidence-based line chart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FlSpot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confidenceSpots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for 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++)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final c = days[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(0.0,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confidenceSpots.add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FlSpot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c));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Get real-time drift data for per-app summary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onRefresh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_refresh,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"Behavior Overview",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textTheme.headlineMedium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===== SUMMARY CARDS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label: 'Total Days',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value: '$total',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label: 'Drift Days',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value: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sub: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label: 'Normal',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value: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sub: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leading: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Icons.timeline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title: const Text("Last Drift Detected"),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subtitle: Text(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trailing: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'Avg: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avgConfPct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===== DRIFT DISTRIBUTION PIE CHART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"Drift Distribution",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18,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'Overall: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 drift |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 normal',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height: 200,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0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? const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child: Text('No distribution data'))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centerSpaceRadius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50,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sectionsSpace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sections: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PieChartSectionData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value: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title: 'Drift\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n$totalDrift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radius: 45,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&gt; 0)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PieChartSectionData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value: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title: 'Normal\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n$totalNormal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radius: 45,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color: Colors.black87),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===== LAST 7 DAYS MINI SUMMARY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"Last 7 Days",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18,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value: last7.isNotEmpty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? last7Drift / last7.length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minHeight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(0.3),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'$last7Drift drift / $last7Normal normal',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Wrap(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spacing: 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children: last7.map((d)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return Chip(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label: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d.date.substring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(5), // MM-DD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(0.2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avatar: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Icons.warning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size: 14,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}).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===== CONFIDENCE TIMELINE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"Drift Confidence Timeline",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18,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"Higher values indicate stronger deviation from baseline",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height: 240,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true),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lineBarsData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LineChartBarData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spots: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confidenceSpots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isCurved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belowBarData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BarAreaData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show: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extraLinesData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ExtraLinesData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y: 0.5,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strokeWidth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dashArray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[6, 4],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label: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show: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labelResolver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(_) =&gt; 'threshold',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9,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===== PER-APP DRIFT SUMMARY (Live Data)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'Per-App Drift Summary',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...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((d)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AppDriftSummaryCard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(drift: d)),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label;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value;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String? sub;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Color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this.value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this.sub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(vertical: 14, horizontal: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Text(value,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22,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color: color)),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if (sub != null)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Text(sub!,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(0.7))),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Text(label,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AppDriftSummaryCard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AppDriftSummaryCard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({required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pct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drift.baselineAvgMinutes.toStringAsFixed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drift.todayMinutes.toStringAsFixed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drift.packageName.split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('.').last;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margin: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(bottom: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amber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size: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8, vertical: 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(0.15)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'$pct% deviation',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'Today: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todayMin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}min  |  Baseline: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baseMin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12,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drift.explanation.isNotEmpty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drift.explanation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797D56B2" w14:textId="55CBFDA5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stats_page</w:t>
      </w:r>
      <w:proofErr w:type="spellEnd"/>
      <w:r w:rsidRPr="00204D49">
        <w:rPr>
          <w:rFonts w:ascii="Times New Roman" w:hAnsi="Times New Roman" w:cs="Times New Roman"/>
          <w:b/>
        </w:rPr>
        <w:t xml:space="preserve"> - </w:t>
      </w:r>
      <w:proofErr w:type="spellStart"/>
      <w:r w:rsidRPr="00204D49">
        <w:rPr>
          <w:rFonts w:ascii="Times New Roman" w:hAnsi="Times New Roman" w:cs="Times New Roman"/>
          <w:b/>
        </w:rPr>
        <w:t>Copy.dart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6F03BB0D" w14:textId="77777777" w:rsidTr="00B46E50">
        <w:tc>
          <w:tcPr>
            <w:tcW w:w="8640" w:type="dxa"/>
          </w:tcPr>
          <w:p w14:paraId="5873D6C9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package:fl_chart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fl_chart.dart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drift_repository.dart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FutureBuilder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future: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builder: (context, snapshot)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snapshot.hasData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return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days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!;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===== REAL DATA COMPUTATION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((d)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((d) =&gt;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normalDays.length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driftDays.last.date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"None";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spots = 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FlSpot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for (int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0;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&lt;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++)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spots.add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FlSpot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 days[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].drift ? 1 : 0));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"Behavior Overview",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textTheme.headlineMedium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// ===== SUMMARY CARDS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leading: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Icons.warning_amber_rounded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color: Colors.orange.shade700),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title: const Text("Total Drift Days"),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subtitle: Text("$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days detected"),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leading: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Icons.timeline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title: const Text("Last Drift"),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subtitle: Text(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lastDriftDate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leading: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Icons.insights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title: Text("System Status"),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subtitle: Text("Tracking live behavior"),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// ===== DRIFT DISTRIBUTION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"Drift Distribution",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18,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height: 200,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centerSpaceRadius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55,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sectionsSpace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sections: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PieChartSectionData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value: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totalDrift.toDouble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title: "Drift",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radius: 45,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PieChartSectionData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value: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totalNormal.toDouble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title: "Normal",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radius: 45,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// ===== DRIFT TIMELINE =====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"Drift Timeline",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18,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height: 220,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lineBarsData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LineChartBarData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spots: spots,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isCurved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true),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826F912" w14:textId="65E7BA1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logs_page.dart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4EDB7BBC" w14:textId="77777777" w:rsidTr="00B46E50">
        <w:tc>
          <w:tcPr>
            <w:tcW w:w="8640" w:type="dxa"/>
          </w:tcPr>
          <w:p w14:paraId="7A2DEC9F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 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drift_repository.dart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import '../screens/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drift_timeline.dart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// 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FutureBuilder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future: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builder: (context, snapshot)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snapshot.connectionState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ConnectionState.waiting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return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snapshot.hasError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return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"Failed to load logs",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textTheme.bodyLarge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final days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return const Center(child: Text("No drift data found"));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return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  "Behavior Timeline",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textTheme.headlineSmall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DriftTimeline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(days: days),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'../data/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drift_repository.dart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LogsPage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late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_future;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String _source = 'all'; // 'all', 'offline', 'live'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!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defaultTargetPlatform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TargetPlatform.android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_future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monitor.refreshUsage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driftSvc.computeAll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switch (_source)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'offline':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DriftRepository.loadOfflineOnly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case 'live':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DriftRepository.loadLiveOnly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default: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DriftRepository.load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preferNetwork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!_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useLocal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_refresh()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(!mounted)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_future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await _future;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Color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(bool drift)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drift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statusIcon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bool drift)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Icons.warning_amber_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 _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statusText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bool drift)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"Behavior deviation detected" : "Normal behavior";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driftSvc.latestDrifts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── Source filter chips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EdgeInsets.fromLTRB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(12, 8, 12, 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label: 'All',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selected: _source == 'all',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_source = 'all');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_refresh();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label: 'Dataset',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selected: _source == 'offline',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_source = 'offline');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_refresh();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label: 'Live',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selected: _source == 'live',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_source = 'live');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_refresh();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}),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── Today's per-app drift (live, always visible)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EdgeInsets.fromLTRB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(16, 12, 16,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Icons.sensors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size: 16,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'Live Drift Today',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titleSmall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height: 90,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ListView.separated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scrollDirection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Axis.horizontal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separatorBuilder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(_, __) =&gt;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(context,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latestDrifts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return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LiveDriftChip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(drift: d, apps: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// ── Main drift log list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FutureBuilder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future: _future,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builder: (context, snapshot)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snapshot.connectionState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ConnectionState.waiting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return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snapshot.hasError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return const Center(child: Text("Failed to load logs"));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final days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snapshot.data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if 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days.isEmpty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return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Center(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Column(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Icon(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Icons.list_alt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size: 48, color: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Colors.grey.shade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600),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_source == 'live'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'No live drift data yet.\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nAdd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apps and use them to generate data.'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: 'No logs available',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// Most recent first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final reversed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days.reversed.toList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RefreshIndicator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onRefresh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_refresh,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ListView.separated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reversed.length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separatorBuilder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(_, __) =&gt;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(context, index)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day = reversed[index];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day.confidence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return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elevation: 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leading: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color: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size: 30,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title: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subtitle: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color: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value: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day.confidence.clamp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(0.0, 1.0),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Colors.grey.shade300,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color: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minHeight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Text("$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confidencePct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%",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color: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statusColor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String label;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bool selected;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VoidCallback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this.selected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ChoiceChip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label: Text(label,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selected: selected,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onSelected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(_)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onTap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selectedColor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color: selected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null,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selected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FontWeight.normal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LiveDriftChip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drift;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apps;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LiveDriftChip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({required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pct =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Look up real app name from monitored apps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matchedApp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firstOrNull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label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matchedApp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drift.packageName.split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('.').last;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width: 140,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(0.1)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Colors.green.withOpacity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(0.1),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border: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Border.all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width: 0.5,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label,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overflow: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TextOverflow.ellipsis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'$pct% deviation',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'${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drift.todayMinutes.toStringAsFixed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(0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)}min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today',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style: const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10,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194ED692" w14:textId="286E237F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flutter_app/behavioral_drift_app/lib/screens/app_management_page.dart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5801E74D" w14:textId="77777777" w:rsidTr="00B46E50">
        <w:tc>
          <w:tcPr>
            <w:tcW w:w="8640" w:type="dxa"/>
          </w:tcPr>
          <w:p w14:paraId="008A62EE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foundation.dart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limit_rules.dart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Screen to add apps to the monitoring list.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Apps can only be ADDED — never removed (append-only).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AppManagementPage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List&lt;Map&lt;String, String&gt;&gt;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loadingApps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searchController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TextEditingController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String _filter = '';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var apps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monitor.getInstalledApps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// On web: add mock apps for testing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kIsWeb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&amp;&amp;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apps.isEmpty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apps =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com.spotify.music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'Spotify'},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com.netflix.mediaclient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'Netflix'},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com.instagram.android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'Instagram'},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com.twitter.android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'Twitter'},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com.whatsapp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'WhatsApp'},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com.facebook.katana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'Facebook'},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com.youtube.android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'YouTube'},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{'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com.reddit.frontpage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',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': 'Reddit'},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installedApps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apps;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loadingApps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false;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context.watch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monitoredPkgs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monitor.apps.map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((a)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filtered =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installedApps.where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((app)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name = (app['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?? '').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toLowerCase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name.contains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filter.toLowerCase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title: const Text('Add Apps to Monitor'),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bottom: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PreferredSize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preferredSize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Size.fromHeight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(56),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16, vertical: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TextField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controller: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searchController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InputDecoration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hintText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'Search installed apps…',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prefixIcon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Icons.search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filled: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fillColor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colorScheme.surfaceContainerHighest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border: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OutlineInputBorder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borderSide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BorderSide.none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contentPadding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(vertical: 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onChanged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(v)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_filter = v),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loadingApps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?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filtered.isEmpty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? const Center(child: Text('No apps found'))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ListView.builder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filtered.length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(context,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app = filtered[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pkg = app['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?? '';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name = app['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'] ?? pkg;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alreadyAdded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monitoredPkgs.contains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(pkg);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leading: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CircleAvatar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Colors.deepPurple.shade800,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name.isNotEmpty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name[0].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toUpperCase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: '?',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title: Text(name),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subtitle: Text(pkg,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trailing: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alreadyAdded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? const Chip(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label: Text('Monitored',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11)),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Color(0xFF1E3A1E),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avatar: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Icons.lock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size: 14,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icon: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Icons.add_circle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=&gt;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showAddDialog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(context, pkg, name),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showAddDialog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context,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String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TextEditingController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text: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}');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confirmed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&lt;bool&gt;(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context: context,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builder: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ctx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AlertDialog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title: Text('Monitor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content: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MainAxisSize.min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'</w:t>
            </w:r>
            <w:r w:rsidRPr="00204D49">
              <w:rPr>
                <w:rFonts w:ascii="Segoe UI Symbol" w:hAnsi="Segoe UI Symbol" w:cs="Segoe UI Symbol"/>
                <w:sz w:val="18"/>
              </w:rPr>
              <w:t>⚠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Once added, this app cannot be removed from monitoring.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'You can only reduce the time limit later, never increase it.\n\n'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'Maximum allowed limit: 30 minutes.',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13,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Colors.orangeAccent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TextField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controller: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limitController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keyboardType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TextInputType.number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InputDecoration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'Daily limit (max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min)',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border: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OutlineInputBorder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helperText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'Enter 1–${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minutes',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actions: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ctx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const Text('Cancel'),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ctx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true),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const Text('Add &amp; Lock'),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(confirmed == true &amp;&amp; 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raw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int.tryParse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limitController.text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??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(raw &lt;= 0)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content: Text('Daily limit must be at least 1 minute.'),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if (raw 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&lt;void&gt;(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context: context,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builder: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ctx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AlertDialog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content: Center(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heightFactor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'Daily limit cannot exceed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minutes.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'It will be capped to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minutes.',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actions: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ctx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const Text('OK'),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limit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LimitRules.clampInitialLimit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(raw);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final ok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monitor.addApp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limit,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content: Text(ok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?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is now being monitored ($limit min limit).'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is already monitored.'),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5844D27C" w14:textId="70807BF7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flutter_app/behavioral_drift_app/lib/screens/app_detail_page.dart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6E5387DB" w14:textId="77777777" w:rsidTr="00B46E50">
        <w:tc>
          <w:tcPr>
            <w:tcW w:w="8640" w:type="dxa"/>
          </w:tcPr>
          <w:p w14:paraId="634BCF10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package:fl_chart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fl_chart.dart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package:provider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provider.dart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monitored_app.dart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realtime_drift.dart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limit_rules.dart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'../services/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drift_detection_service.dart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Detail page for a single monitored app – shows drift history,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usage breakdown, and limit adjustment (reduce only).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AppDetailPage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RealtimeDrift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_history = [];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bool _loading = true;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_load();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Future&lt;void&gt; _load()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svc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DriftDetectionService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_history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svc.getHistory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if (mounted)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_loading = false);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app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usedMin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app.todayUsageSeconds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/ 60.0;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ratio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app.usageRatio.clamp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(0.0, 1.0);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(title: Text(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app.appName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_loading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? const Center(child: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CircularProgressIndicator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// ── TODAY'S USAGE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Text('Today\'s Usage',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ClipRRect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LinearProgressIndicator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value: ratio,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minHeight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Colors.grey.shade800,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app.isLimitExceeded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usedMin.toStringAsFixed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 /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app.isLimitExceeded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||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app.isBlocked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padding: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'</w:t>
            </w:r>
            <w:r w:rsidRPr="00204D49">
              <w:rPr>
                <w:rFonts w:ascii="Segoe UI Emoji" w:hAnsi="Segoe UI Emoji" w:cs="Segoe UI Emoji"/>
                <w:sz w:val="18"/>
              </w:rPr>
              <w:t>⛔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This app is BLOCKED. You set this limit —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'own your commitment.',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// ── LIMIT ADJUSTMENT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Text('Adjust Limit',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'Adjust your daily limit (1–${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min).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'Use "Reset to Default" to restore to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(app: app),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// ── DRIFT HISTORY CHART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child: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Text('Drift History (last 30 days)',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'Higher score = bigger deviation from YOUR baseline',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height: 200,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minY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maxY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FlGridData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true),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FlTitlesData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FlBorderData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lineBarsData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LineChartBarData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spots: _history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.reversed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asMap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.entries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.map((e)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FlSpot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e.key.toDouble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e.value.driftScore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    .clamp(0, 2)))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toList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isCurved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2.5,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FlDotData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(show: false),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belowBarData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BarAreaData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show: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extraLinesData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ExtraLinesData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y: 0.5,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Colors.redAccent.withOpacity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(0.5),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strokeWidth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dashArray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[6, 4],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label: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HorizontalLineLabel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show: true,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labelResolver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(_) =&gt; 'drift threshold',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9,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// ── DRIFT LOG ──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history.isNotEmpty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Text('Drift Log',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textTheme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titleMedium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?.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copyWith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..._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history.take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(10).map((d) =&gt;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margin: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(bottom: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leading: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Icons.warning_amber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d.isDrifted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title: Text(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subtitle: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d.explanation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trailing: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'${(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d.driftScore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* 100).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toStringAsFixed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(0)}%',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d.isDrifted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   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Slider that allows changing the limit between 1 and 30 minutes.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StatefulWidget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MonitoredApp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app;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({required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this.app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State&lt;_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createState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=&gt;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class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State&lt;_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late double _value;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super.initState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_value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.clamp(1.0,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void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didUpdateWidget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(covariant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LimitSlider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oldWidget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super.didUpdateWidget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oldWidget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oldWidget.app.packageName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_value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.clamp(1.0,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widget.app.dailyLimitMinutes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canReset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LimitRules.canResetToDefault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Slider(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value: _value,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min: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max: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LimitRules.maxLimitMinutes.toDouble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divisions: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- 1,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label: '${_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value.round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()} 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onChanged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(v)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setState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(() =&gt; _value = v),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MainAxisAlignment.spaceBetween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Text('1 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Text('${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 (max)',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LimitRules.maxLimitMinutes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Text('Current limit: $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min',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11,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value.round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() !=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currentLimit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ok =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monitor.updateLimit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value.round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content: Text(ok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? 'Limit set to ${_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value.round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()} min.'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: 'Could not update limit.'),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if (ok)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Text('Set to ${_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value.round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()} min'),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if 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canReset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...[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OutlinedButton.icon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() async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monitor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context.read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MonitoringService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&gt;();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final ok =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await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monitor.resetLimitToDefault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widget.app.packageName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if (mounted)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ScaffoldMessenger.of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showSnackBar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SnackBar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content: Text(ok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? 'Limit reset to 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min.'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: 'Could not reset limit.'),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));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if (ok)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icon: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Icons.restore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label: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'Reset to Default (${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LimitRules.defaultLimitMinutes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 min)'),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28657A1E" w14:textId="2105F572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lastRenderedPageBreak/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drift_timeline.dart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29AA0456" w14:textId="77777777" w:rsidTr="00B46E50">
        <w:tc>
          <w:tcPr>
            <w:tcW w:w="8640" w:type="dxa"/>
          </w:tcPr>
          <w:p w14:paraId="580A995A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DriftTimeline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final List&lt;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&gt; days;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DriftTimeline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this.days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ListView.separated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itemCount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days.length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separatorBuilder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(_, __) =&gt;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itemBuilder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(context,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d = days[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];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return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Icons.warning_amber_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rounded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isDrift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Colors.redAccent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size: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width: 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height: 40,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Colors.grey.shade600,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(width: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child: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decoration: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Theme.of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(context).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colorScheme.surfaceVariant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BorderRadius.circular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d.date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isDrift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  ? "Behavior deviation detected"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"Normal behavior",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},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38189064" w14:textId="238408C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/lib/screens/</w:t>
      </w:r>
      <w:proofErr w:type="spellStart"/>
      <w:r w:rsidRPr="00204D49">
        <w:rPr>
          <w:rFonts w:ascii="Times New Roman" w:hAnsi="Times New Roman" w:cs="Times New Roman"/>
          <w:b/>
        </w:rPr>
        <w:t>about_page.dart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34FD00BD" w14:textId="77777777" w:rsidTr="00B46E50">
        <w:tc>
          <w:tcPr>
            <w:tcW w:w="8640" w:type="dxa"/>
          </w:tcPr>
          <w:p w14:paraId="21682FC3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// 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title: const Text('About'),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body: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SingleChildScrollView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(20),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children: const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'Behavioral Drift Detection',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26,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'Project Overview',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'This project focuses on detecting behavioral drift in data over time.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'Behavioral drift occurs when patterns in user behavior or system activity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'change compared to historical data. Identifying this drift early helps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'improve model reliability and system decision-making.',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'How It Works',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Drift metrics are generated using machine learning models.\n'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The results are stored as structured JSON data.\n'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The Flutter application visualizes these results in a user-friendly way.\n'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Each day is marked as drifted or non-drifted based on analysis.',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'Technology Stack',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FontWeight.w600,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8),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Flutter (UI)\n'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Dart\n'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Machine Learning (backend analysis)\n'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'• JSON-based data exchange',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  'This app is designed for academic and research purposes.',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//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>//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AboutPage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(String 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(top: 16, bottom: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text,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18,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_bullet(String 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EdgeInsets.only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(bottom: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Row(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CrossAxisAlignment.start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const Text("•  ",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16)),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Expanded(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text,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AppBar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(title: const Text("About Timeo")),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padding: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EdgeInsets.all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(16),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ListView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"Timeo – Behavioral Drift Detection",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22,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"Timeo is a behavioral monitoring system that detects changes 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"in a user's daily smartphone usage patterns using Machine Learning. 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"It helps identify deviations from normal behavior over time.",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</w:t>
            </w:r>
            <w:r w:rsidRPr="00204D49">
              <w:rPr>
                <w:rFonts w:ascii="Segoe UI Emoji" w:hAnsi="Segoe UI Emoji" w:cs="Segoe UI Emoji"/>
                <w:sz w:val="18"/>
              </w:rPr>
              <w:t>📊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What does Timeo analyze?"),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_bullet("Daily smartphone usage patterns"),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_bullet("App usage behavior"),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_bullet("Aggregated behavioral features"),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_bullet("Long-term deviations from normal behavior"),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</w:t>
            </w:r>
            <w:r w:rsidRPr="00204D49">
              <w:rPr>
                <w:rFonts w:ascii="Segoe UI Emoji" w:hAnsi="Segoe UI Emoji" w:cs="Segoe UI Emoji"/>
                <w:sz w:val="18"/>
              </w:rPr>
              <w:t>🧠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How does it work?"),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_bullet("Daily features are extracted from raw usage data"),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_bullet("Multiple drift detection techniques are applied"),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_bullet("Results are fused into a final drift decision"),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_bullet("Detected drift is visualized in this app"),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</w:t>
            </w:r>
            <w:r w:rsidRPr="00204D49">
              <w:rPr>
                <w:rFonts w:ascii="Segoe UI Emoji" w:hAnsi="Segoe UI Emoji" w:cs="Segoe UI Emoji"/>
                <w:sz w:val="18"/>
              </w:rPr>
              <w:t>⚙️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Machine Learning Techniques"),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_bullet("Isolation Forest (unsupervised anomaly detection)"),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_bullet("Autoencoder (deep learning reconstruction error)"),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_bullet("Statistical drift detection"),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_bullet("Fusion logic for final decision"),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sectionTitle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("</w:t>
            </w:r>
            <w:r w:rsidRPr="00204D49">
              <w:rPr>
                <w:rFonts w:ascii="Segoe UI Emoji" w:hAnsi="Segoe UI Emoji" w:cs="Segoe UI Emoji"/>
                <w:sz w:val="18"/>
              </w:rPr>
              <w:t>🛠️</w:t>
            </w:r>
            <w:r w:rsidRPr="00204D49">
              <w:rPr>
                <w:rFonts w:ascii="Times New Roman" w:hAnsi="Times New Roman" w:cs="Times New Roman"/>
                <w:sz w:val="18"/>
              </w:rPr>
              <w:t xml:space="preserve"> Tech Stack"),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_bullet("Flutter &amp; Dart (Mobile UI)"),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_bullet("Python (Machine Learning pipeline)"),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_bullet("Pandas, Scikit‑Learn, TensorFlow"),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_bullet("Offline JSON‑based data integration"),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"This application visualizes the output of a Machine Learning "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"pipeline and does not collect live user data.",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13,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0102740A" w14:textId="515DAFE2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  <w:b/>
        </w:rPr>
        <w:lastRenderedPageBreak/>
        <w:t>flutter_app/behavioral_drift_app/lib/screens/unsupported_platform_page.dart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30BBA617" w14:textId="77777777" w:rsidTr="00B46E50">
        <w:tc>
          <w:tcPr>
            <w:tcW w:w="8640" w:type="dxa"/>
          </w:tcPr>
          <w:p w14:paraId="562A52E9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Shown on iOS, web, and desktop to inform the user that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/// real-time monitoring is Android-only for now.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UnsupportedPlatformPage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UnsupportedPlatformPage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  return Scaffold(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body: Container(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width: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double.infinity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decoration: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BoxDecoration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gradient: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LinearGradient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begin: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Alignment.topCenter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end: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Alignment.bottomCenter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colors: [Color(0xFF1A1A2E), Color(0xFF16213E)],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SafeArea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child: Column(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MainAxisAlignment.center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children: [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Icons.phonelink_erase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size: 80, color: Colors.grey.shade500),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24),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'Platform Not Supported Yet',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: 24,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color: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Colors.white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12),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Padding(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padding: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40),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child: Text(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'Real-time behavioral monitoring requires Android system APIs 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UsageStatsManager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 Accessibility Service).\n\n'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'iOS, web, and desktop support is planned for a future release.',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TextAlign.center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(color: Colors.white60, height: 1.5),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SizedBox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(height: 32),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ElevatedButton.icon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icon: const Icon(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Icons.arrow_back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label: const Text('Go Back'),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style: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ElevatedButton.styleFrom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backgroundColor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Colors.deepPurpleAccent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onPressed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() =&gt;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Navigator.maybePop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(context),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],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0857DD2B" w14:textId="77777777" w:rsidR="0034642C" w:rsidRPr="00204D4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04D49">
        <w:rPr>
          <w:rFonts w:ascii="Times New Roman" w:hAnsi="Times New Roman" w:cs="Times New Roman"/>
          <w:color w:val="auto"/>
        </w:rPr>
        <w:t>Flutter - Widgets</w:t>
      </w:r>
    </w:p>
    <w:p w14:paraId="17DEF8CA" w14:textId="20C9C481" w:rsidR="0034642C" w:rsidRPr="00204D49" w:rsidRDefault="00000000">
      <w:pPr>
        <w:spacing w:before="120" w:after="40"/>
        <w:rPr>
          <w:rFonts w:ascii="Times New Roman" w:hAnsi="Times New Roman" w:cs="Times New Roman"/>
        </w:rPr>
      </w:pPr>
      <w:proofErr w:type="spellStart"/>
      <w:r w:rsidRPr="00204D49">
        <w:rPr>
          <w:rFonts w:ascii="Times New Roman" w:hAnsi="Times New Roman" w:cs="Times New Roman"/>
          <w:b/>
        </w:rPr>
        <w:t>flutter_app</w:t>
      </w:r>
      <w:proofErr w:type="spellEnd"/>
      <w:r w:rsidRPr="00204D49">
        <w:rPr>
          <w:rFonts w:ascii="Times New Roman" w:hAnsi="Times New Roman" w:cs="Times New Roman"/>
          <w:b/>
        </w:rPr>
        <w:t>/</w:t>
      </w:r>
      <w:proofErr w:type="spellStart"/>
      <w:r w:rsidRPr="00204D49">
        <w:rPr>
          <w:rFonts w:ascii="Times New Roman" w:hAnsi="Times New Roman" w:cs="Times New Roman"/>
          <w:b/>
        </w:rPr>
        <w:t>behavioral_drift_app</w:t>
      </w:r>
      <w:proofErr w:type="spellEnd"/>
      <w:r w:rsidRPr="00204D49">
        <w:rPr>
          <w:rFonts w:ascii="Times New Roman" w:hAnsi="Times New Roman" w:cs="Times New Roman"/>
          <w:b/>
        </w:rPr>
        <w:t>/lib/widgets/</w:t>
      </w:r>
      <w:proofErr w:type="spellStart"/>
      <w:r w:rsidRPr="00204D49">
        <w:rPr>
          <w:rFonts w:ascii="Times New Roman" w:hAnsi="Times New Roman" w:cs="Times New Roman"/>
          <w:b/>
        </w:rPr>
        <w:t>drift_tile.dart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204D49" w:rsidRPr="00204D49" w14:paraId="3FFBBFFD" w14:textId="77777777" w:rsidTr="00D47021">
        <w:tc>
          <w:tcPr>
            <w:tcW w:w="8640" w:type="dxa"/>
          </w:tcPr>
          <w:p w14:paraId="5FFB1FB1" w14:textId="77777777" w:rsidR="0034642C" w:rsidRPr="00204D49" w:rsidRDefault="00000000">
            <w:pPr>
              <w:rPr>
                <w:rFonts w:ascii="Times New Roman" w:hAnsi="Times New Roman" w:cs="Times New Roman"/>
              </w:rPr>
            </w:pPr>
            <w:r w:rsidRPr="00204D49">
              <w:rPr>
                <w:rFonts w:ascii="Times New Roman" w:hAnsi="Times New Roman" w:cs="Times New Roman"/>
                <w:sz w:val="18"/>
              </w:rPr>
              <w:t>import '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package:flutter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material.dart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>import '../models/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drift_day.dart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';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class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extends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StatelessWidget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lastRenderedPageBreak/>
              <w:t xml:space="preserve">  final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day;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DriftTile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({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super.key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, required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this.day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});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@override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Widget build(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BuildContext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context) {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final bool drifted =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day.drift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return Card(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margin: const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EdgeInsets.symmetric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(horizontal: 12, vertical: 6),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child: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ListTile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leading: Icon(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drifted ?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Icons.warning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Icons.check_circle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color: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drifted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title: Text(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day.date</w:t>
            </w:r>
            <w:proofErr w:type="spellEnd"/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>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subtitle: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drifted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'Drift Detected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'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'No Drift',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style: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TextStyle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color: </w:t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drifted ?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>Colors.red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 :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Colors.green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 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 xml:space="preserve">: </w:t>
            </w:r>
            <w:proofErr w:type="spellStart"/>
            <w:r w:rsidRPr="00204D49">
              <w:rPr>
                <w:rFonts w:ascii="Times New Roman" w:hAnsi="Times New Roman" w:cs="Times New Roman"/>
                <w:sz w:val="18"/>
              </w:rPr>
              <w:t>FontWeight.bold</w:t>
            </w:r>
            <w:proofErr w:type="spellEnd"/>
            <w:r w:rsidRPr="00204D49">
              <w:rPr>
                <w:rFonts w:ascii="Times New Roman" w:hAnsi="Times New Roman" w:cs="Times New Roman"/>
                <w:sz w:val="18"/>
              </w:rPr>
              <w:t>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  ),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  <w:t xml:space="preserve">    );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  <w:proofErr w:type="gramStart"/>
            <w:r w:rsidRPr="00204D49">
              <w:rPr>
                <w:rFonts w:ascii="Times New Roman" w:hAnsi="Times New Roman" w:cs="Times New Roman"/>
                <w:sz w:val="18"/>
              </w:rPr>
              <w:t xml:space="preserve">  }</w:t>
            </w:r>
            <w:proofErr w:type="gramEnd"/>
            <w:r w:rsidRPr="00204D49">
              <w:rPr>
                <w:rFonts w:ascii="Times New Roman" w:hAnsi="Times New Roman" w:cs="Times New Roman"/>
                <w:sz w:val="18"/>
              </w:rPr>
              <w:br/>
              <w:t>}</w:t>
            </w:r>
            <w:r w:rsidRPr="00204D49">
              <w:rPr>
                <w:rFonts w:ascii="Times New Roman" w:hAnsi="Times New Roman" w:cs="Times New Roman"/>
                <w:sz w:val="18"/>
              </w:rPr>
              <w:br/>
            </w:r>
          </w:p>
        </w:tc>
      </w:tr>
    </w:tbl>
    <w:p w14:paraId="69CBE026" w14:textId="1CFD2FBC" w:rsidR="0034642C" w:rsidRPr="00D47021" w:rsidRDefault="00000000" w:rsidP="00D47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702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D630C50" w14:textId="77777777" w:rsidR="0034642C" w:rsidRPr="00204D49" w:rsidRDefault="00000000">
      <w:pPr>
        <w:rPr>
          <w:rFonts w:ascii="Times New Roman" w:hAnsi="Times New Roman" w:cs="Times New Roman"/>
        </w:rPr>
      </w:pPr>
      <w:r w:rsidRPr="00204D49">
        <w:rPr>
          <w:rFonts w:ascii="Times New Roman" w:hAnsi="Times New Roman" w:cs="Times New Roman"/>
        </w:rPr>
        <w:t>This document provides a complete reference of all source code files in the Behavioral Drift Detection project. The system is structured as a multi-layer architecture with Python backend/ML services and a Flutter mobile frontend, ensuring comprehensive behavioral monitoring and drift detection capabilities.</w:t>
      </w:r>
    </w:p>
    <w:sectPr w:rsidR="0034642C" w:rsidRPr="00204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262876">
    <w:abstractNumId w:val="8"/>
  </w:num>
  <w:num w:numId="2" w16cid:durableId="1009789649">
    <w:abstractNumId w:val="6"/>
  </w:num>
  <w:num w:numId="3" w16cid:durableId="1930311245">
    <w:abstractNumId w:val="5"/>
  </w:num>
  <w:num w:numId="4" w16cid:durableId="1870408416">
    <w:abstractNumId w:val="4"/>
  </w:num>
  <w:num w:numId="5" w16cid:durableId="1307198261">
    <w:abstractNumId w:val="7"/>
  </w:num>
  <w:num w:numId="6" w16cid:durableId="616839427">
    <w:abstractNumId w:val="3"/>
  </w:num>
  <w:num w:numId="7" w16cid:durableId="496506360">
    <w:abstractNumId w:val="2"/>
  </w:num>
  <w:num w:numId="8" w16cid:durableId="502476400">
    <w:abstractNumId w:val="1"/>
  </w:num>
  <w:num w:numId="9" w16cid:durableId="75478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BA"/>
    <w:rsid w:val="00034616"/>
    <w:rsid w:val="0006063C"/>
    <w:rsid w:val="000D4F9A"/>
    <w:rsid w:val="0014042D"/>
    <w:rsid w:val="0014399E"/>
    <w:rsid w:val="0015074B"/>
    <w:rsid w:val="00175B1F"/>
    <w:rsid w:val="00204D49"/>
    <w:rsid w:val="0029639D"/>
    <w:rsid w:val="00326F90"/>
    <w:rsid w:val="0034642C"/>
    <w:rsid w:val="004F5037"/>
    <w:rsid w:val="00510EFC"/>
    <w:rsid w:val="0066767E"/>
    <w:rsid w:val="008964CA"/>
    <w:rsid w:val="00A04646"/>
    <w:rsid w:val="00A96654"/>
    <w:rsid w:val="00AA1D8D"/>
    <w:rsid w:val="00AD5D65"/>
    <w:rsid w:val="00B43B32"/>
    <w:rsid w:val="00B46E50"/>
    <w:rsid w:val="00B47730"/>
    <w:rsid w:val="00B727C1"/>
    <w:rsid w:val="00BA322C"/>
    <w:rsid w:val="00BC2C85"/>
    <w:rsid w:val="00CB0664"/>
    <w:rsid w:val="00CE689D"/>
    <w:rsid w:val="00D47021"/>
    <w:rsid w:val="00F64B6F"/>
    <w:rsid w:val="00FB4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C03C"/>
  <w14:defaultImageDpi w14:val="300"/>
  <w15:docId w15:val="{13E37D79-26CC-4C29-B21D-1DF71F19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110</Pages>
  <Words>32830</Words>
  <Characters>187136</Characters>
  <Application>Microsoft Office Word</Application>
  <DocSecurity>0</DocSecurity>
  <Lines>1559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S</cp:lastModifiedBy>
  <cp:revision>8</cp:revision>
  <dcterms:created xsi:type="dcterms:W3CDTF">2013-12-23T23:15:00Z</dcterms:created>
  <dcterms:modified xsi:type="dcterms:W3CDTF">2026-03-21T08:46:00Z</dcterms:modified>
  <cp:category/>
</cp:coreProperties>
</file>